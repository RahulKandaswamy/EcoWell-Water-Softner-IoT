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1E7A" w14:textId="77777777" w:rsidR="00375266" w:rsidRDefault="00375266"/>
    <w:p w14:paraId="7D33E876" w14:textId="77777777" w:rsidR="00375266" w:rsidRDefault="00375266"/>
    <w:p w14:paraId="4B69F545" w14:textId="77777777" w:rsidR="00375266" w:rsidRDefault="00375266"/>
    <w:p w14:paraId="3AF34264" w14:textId="77777777" w:rsidR="00375266" w:rsidRDefault="00375266"/>
    <w:p w14:paraId="2146C681" w14:textId="77777777" w:rsidR="00375266" w:rsidRDefault="00375266"/>
    <w:p w14:paraId="333A03FA" w14:textId="77777777" w:rsidR="00375266" w:rsidRDefault="00375266"/>
    <w:p w14:paraId="53B761BD" w14:textId="77777777" w:rsidR="00375266" w:rsidRDefault="00000000">
      <w:pPr>
        <w:jc w:val="center"/>
      </w:pPr>
      <w:proofErr w:type="spellStart"/>
      <w:r>
        <w:rPr>
          <w:b/>
          <w:color w:val="1A5676"/>
          <w:sz w:val="56"/>
        </w:rPr>
        <w:t>EcoWell</w:t>
      </w:r>
      <w:proofErr w:type="spellEnd"/>
      <w:r>
        <w:rPr>
          <w:b/>
          <w:color w:val="1A5676"/>
          <w:sz w:val="56"/>
        </w:rPr>
        <w:t xml:space="preserve"> MQTT-Modbus Gateway</w:t>
      </w:r>
    </w:p>
    <w:p w14:paraId="3D2D7A49" w14:textId="77777777" w:rsidR="00375266" w:rsidRDefault="00000000">
      <w:pPr>
        <w:jc w:val="center"/>
      </w:pPr>
      <w:r>
        <w:rPr>
          <w:color w:val="555555"/>
          <w:sz w:val="32"/>
        </w:rPr>
        <w:t>Architecture &amp; Design Document</w:t>
      </w:r>
    </w:p>
    <w:p w14:paraId="14B90835" w14:textId="77777777" w:rsidR="00375266" w:rsidRDefault="00375266"/>
    <w:p w14:paraId="197C89E3" w14:textId="77777777" w:rsidR="00375266" w:rsidRDefault="00000000">
      <w:pPr>
        <w:jc w:val="center"/>
      </w:pPr>
      <w:r>
        <w:rPr>
          <w:color w:val="777777"/>
        </w:rPr>
        <w:t>Platform: ESP32-S3 (</w:t>
      </w:r>
      <w:proofErr w:type="spellStart"/>
      <w:r>
        <w:rPr>
          <w:color w:val="777777"/>
        </w:rPr>
        <w:t>Freenove</w:t>
      </w:r>
      <w:proofErr w:type="spellEnd"/>
      <w:r>
        <w:rPr>
          <w:color w:val="777777"/>
        </w:rPr>
        <w:t xml:space="preserve"> ESP32-S3-WROOM)</w:t>
      </w:r>
      <w:r>
        <w:rPr>
          <w:color w:val="777777"/>
        </w:rPr>
        <w:br/>
        <w:t xml:space="preserve">Framework: Arduino + </w:t>
      </w:r>
      <w:proofErr w:type="spellStart"/>
      <w:r>
        <w:rPr>
          <w:color w:val="777777"/>
        </w:rPr>
        <w:t>FreeRTOS</w:t>
      </w:r>
      <w:proofErr w:type="spellEnd"/>
      <w:r>
        <w:rPr>
          <w:color w:val="777777"/>
        </w:rPr>
        <w:br/>
        <w:t xml:space="preserve">Build System: </w:t>
      </w:r>
      <w:proofErr w:type="spellStart"/>
      <w:r>
        <w:rPr>
          <w:color w:val="777777"/>
        </w:rPr>
        <w:t>PlatformIO</w:t>
      </w:r>
      <w:proofErr w:type="spellEnd"/>
    </w:p>
    <w:p w14:paraId="59C27885" w14:textId="77777777" w:rsidR="00375266" w:rsidRDefault="00000000">
      <w:r>
        <w:br w:type="page"/>
      </w:r>
    </w:p>
    <w:p w14:paraId="149662DB" w14:textId="77777777" w:rsidR="00375266" w:rsidRDefault="00000000">
      <w:pPr>
        <w:pStyle w:val="Heading1"/>
      </w:pPr>
      <w:r>
        <w:lastRenderedPageBreak/>
        <w:t>1. Project Overview</w:t>
      </w:r>
    </w:p>
    <w:p w14:paraId="685B2B8C" w14:textId="77777777" w:rsidR="00375266" w:rsidRDefault="00000000">
      <w:r>
        <w:t xml:space="preserve">This firmware implements an Industrial IoT Gateway for an </w:t>
      </w:r>
      <w:proofErr w:type="spellStart"/>
      <w:r>
        <w:t>EcoWell</w:t>
      </w:r>
      <w:proofErr w:type="spellEnd"/>
      <w:r>
        <w:t xml:space="preserve"> water softener system. It bridges Modbus RTU field sensors/actuators to an MQTT cloud broker over Wi-Fi, enabling remote monitoring, telemetry, alerting, and command execution.</w:t>
      </w:r>
    </w:p>
    <w:p w14:paraId="0CA27859" w14:textId="77777777" w:rsidR="00375266" w:rsidRDefault="00000000">
      <w:pPr>
        <w:pStyle w:val="Heading2"/>
      </w:pPr>
      <w:r>
        <w:t>What It Does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75266" w14:paraId="0CC1C2AC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FA3AE" w14:textId="77777777" w:rsidR="00375266" w:rsidRDefault="00000000">
            <w:r>
              <w:rPr>
                <w:sz w:val="20"/>
              </w:rPr>
              <w:t>Capability</w:t>
            </w:r>
          </w:p>
        </w:tc>
        <w:tc>
          <w:tcPr>
            <w:tcW w:w="4320" w:type="dxa"/>
          </w:tcPr>
          <w:p w14:paraId="376730A4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375266" w14:paraId="74B74E4D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55F1B7" w14:textId="77777777" w:rsidR="00375266" w:rsidRDefault="00000000">
            <w:r>
              <w:rPr>
                <w:sz w:val="20"/>
              </w:rPr>
              <w:t>Sensor Polling</w:t>
            </w:r>
          </w:p>
        </w:tc>
        <w:tc>
          <w:tcPr>
            <w:tcW w:w="4320" w:type="dxa"/>
          </w:tcPr>
          <w:p w14:paraId="7C26B9EA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Periodically reads water flow, pressure, salt level, TDS, power status, and regeneration status from Modbus slave devices</w:t>
            </w:r>
          </w:p>
        </w:tc>
      </w:tr>
      <w:tr w:rsidR="00375266" w14:paraId="3A685553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43D7C9" w14:textId="77777777" w:rsidR="00375266" w:rsidRDefault="00000000">
            <w:r>
              <w:rPr>
                <w:sz w:val="20"/>
              </w:rPr>
              <w:t>Cloud Telemetry</w:t>
            </w:r>
          </w:p>
        </w:tc>
        <w:tc>
          <w:tcPr>
            <w:tcW w:w="4320" w:type="dxa"/>
          </w:tcPr>
          <w:p w14:paraId="40B9FE94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Publishes sensor data as structured JSON to an MQTT broker at configurable intervals</w:t>
            </w:r>
          </w:p>
        </w:tc>
      </w:tr>
      <w:tr w:rsidR="00375266" w14:paraId="054D1C84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9E17A9" w14:textId="77777777" w:rsidR="00375266" w:rsidRDefault="00000000">
            <w:r>
              <w:rPr>
                <w:sz w:val="20"/>
              </w:rPr>
              <w:t>Remote Commands</w:t>
            </w:r>
          </w:p>
        </w:tc>
        <w:tc>
          <w:tcPr>
            <w:tcW w:w="4320" w:type="dxa"/>
          </w:tcPr>
          <w:p w14:paraId="7EFE854F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Receives cloud commands (e.g., trigger regeneration) via MQTT subscriptions and writes to Modbus actuators</w:t>
            </w:r>
          </w:p>
        </w:tc>
      </w:tr>
      <w:tr w:rsidR="00375266" w14:paraId="68374654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4BAE52" w14:textId="77777777" w:rsidR="00375266" w:rsidRDefault="00000000">
            <w:r>
              <w:rPr>
                <w:sz w:val="20"/>
              </w:rPr>
              <w:t>Business Logic</w:t>
            </w:r>
          </w:p>
        </w:tc>
        <w:tc>
          <w:tcPr>
            <w:tcW w:w="4320" w:type="dxa"/>
          </w:tcPr>
          <w:p w14:paraId="446B6CBC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Runs a water softener state machine — detects faults (low pressure, low salt), manages regeneration cycles</w:t>
            </w:r>
          </w:p>
        </w:tc>
      </w:tr>
      <w:tr w:rsidR="00375266" w14:paraId="6A7769A3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920325" w14:textId="77777777" w:rsidR="00375266" w:rsidRDefault="00000000">
            <w:r>
              <w:rPr>
                <w:sz w:val="20"/>
              </w:rPr>
              <w:t>Alerting</w:t>
            </w:r>
          </w:p>
        </w:tc>
        <w:tc>
          <w:tcPr>
            <w:tcW w:w="4320" w:type="dxa"/>
          </w:tcPr>
          <w:p w14:paraId="1B8F7B3C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Translates system events (faults, regen lifecycle) into severity-tagged JSON alerts published to a dedicated MQTT topic</w:t>
            </w:r>
          </w:p>
        </w:tc>
      </w:tr>
      <w:tr w:rsidR="00375266" w14:paraId="6BADF650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1C7EF1" w14:textId="77777777" w:rsidR="00375266" w:rsidRDefault="00000000">
            <w:r>
              <w:rPr>
                <w:sz w:val="20"/>
              </w:rPr>
              <w:t>Auto-Recovery</w:t>
            </w:r>
          </w:p>
        </w:tc>
        <w:tc>
          <w:tcPr>
            <w:tcW w:w="4320" w:type="dxa"/>
          </w:tcPr>
          <w:p w14:paraId="1A3E862C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Wi-Fi auto-reconnect, MQTT reconnect, and Modbus communication health tracking</w:t>
            </w:r>
          </w:p>
        </w:tc>
      </w:tr>
    </w:tbl>
    <w:p w14:paraId="0BCF51FA" w14:textId="77777777" w:rsidR="00375266" w:rsidRDefault="00375266"/>
    <w:p w14:paraId="2B88A17D" w14:textId="77777777" w:rsidR="00375266" w:rsidRDefault="00000000">
      <w:pPr>
        <w:pStyle w:val="Heading2"/>
      </w:pPr>
      <w:r>
        <w:t>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75266" w14:paraId="6A3A2BA9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7FEB2" w14:textId="77777777" w:rsidR="00375266" w:rsidRDefault="00000000">
            <w:r>
              <w:rPr>
                <w:sz w:val="20"/>
              </w:rPr>
              <w:t>Layer</w:t>
            </w:r>
          </w:p>
        </w:tc>
        <w:tc>
          <w:tcPr>
            <w:tcW w:w="4320" w:type="dxa"/>
          </w:tcPr>
          <w:p w14:paraId="4EE2B4AD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Technology</w:t>
            </w:r>
          </w:p>
        </w:tc>
      </w:tr>
      <w:tr w:rsidR="00375266" w14:paraId="7499A3AC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A9D1ED" w14:textId="77777777" w:rsidR="00375266" w:rsidRDefault="00000000">
            <w:r>
              <w:rPr>
                <w:sz w:val="20"/>
              </w:rPr>
              <w:t>Microcontroller</w:t>
            </w:r>
          </w:p>
        </w:tc>
        <w:tc>
          <w:tcPr>
            <w:tcW w:w="4320" w:type="dxa"/>
          </w:tcPr>
          <w:p w14:paraId="11E761A5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ESP32-S3 (Dual-core Xtensa LX7, 240 MHz)</w:t>
            </w:r>
          </w:p>
        </w:tc>
      </w:tr>
      <w:tr w:rsidR="00375266" w14:paraId="7BADF570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28E82F" w14:textId="77777777" w:rsidR="00375266" w:rsidRDefault="00000000">
            <w:r>
              <w:rPr>
                <w:sz w:val="20"/>
              </w:rPr>
              <w:t>Framework</w:t>
            </w:r>
          </w:p>
        </w:tc>
        <w:tc>
          <w:tcPr>
            <w:tcW w:w="4320" w:type="dxa"/>
          </w:tcPr>
          <w:p w14:paraId="4D601FBA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Arduino (via </w:t>
            </w:r>
            <w:proofErr w:type="spellStart"/>
            <w:r>
              <w:rPr>
                <w:sz w:val="20"/>
              </w:rPr>
              <w:t>PlatformIO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75266" w14:paraId="7199EEA9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ADC5D8" w14:textId="77777777" w:rsidR="00375266" w:rsidRDefault="00000000">
            <w:r>
              <w:rPr>
                <w:sz w:val="20"/>
              </w:rPr>
              <w:t>RTOS</w:t>
            </w:r>
          </w:p>
        </w:tc>
        <w:tc>
          <w:tcPr>
            <w:tcW w:w="4320" w:type="dxa"/>
          </w:tcPr>
          <w:p w14:paraId="348BC88F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FreeRTOS</w:t>
            </w:r>
            <w:proofErr w:type="spellEnd"/>
            <w:r>
              <w:rPr>
                <w:sz w:val="20"/>
              </w:rPr>
              <w:t xml:space="preserve"> (bundled with ESP-IDF/Arduino)</w:t>
            </w:r>
          </w:p>
        </w:tc>
      </w:tr>
      <w:tr w:rsidR="00375266" w14:paraId="3B8CE760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65CBFF" w14:textId="77777777" w:rsidR="00375266" w:rsidRDefault="00000000">
            <w:r>
              <w:rPr>
                <w:sz w:val="20"/>
              </w:rPr>
              <w:t>Modbus Library</w:t>
            </w:r>
          </w:p>
        </w:tc>
        <w:tc>
          <w:tcPr>
            <w:tcW w:w="4320" w:type="dxa"/>
          </w:tcPr>
          <w:p w14:paraId="114FC032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eModbus</w:t>
            </w:r>
            <w:proofErr w:type="spellEnd"/>
            <w:r>
              <w:rPr>
                <w:sz w:val="20"/>
              </w:rPr>
              <w:t xml:space="preserve"> — Modbus RTU Client</w:t>
            </w:r>
          </w:p>
        </w:tc>
      </w:tr>
      <w:tr w:rsidR="00375266" w14:paraId="330B2806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523F8" w14:textId="77777777" w:rsidR="00375266" w:rsidRDefault="00000000">
            <w:r>
              <w:rPr>
                <w:sz w:val="20"/>
              </w:rPr>
              <w:t>MQTT Library</w:t>
            </w:r>
          </w:p>
        </w:tc>
        <w:tc>
          <w:tcPr>
            <w:tcW w:w="4320" w:type="dxa"/>
          </w:tcPr>
          <w:p w14:paraId="1F91AF9F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PsychicMqttClient</w:t>
            </w:r>
            <w:proofErr w:type="spellEnd"/>
            <w:r>
              <w:rPr>
                <w:sz w:val="20"/>
              </w:rPr>
              <w:t xml:space="preserve"> — Async MQTT</w:t>
            </w:r>
          </w:p>
        </w:tc>
      </w:tr>
      <w:tr w:rsidR="00375266" w14:paraId="5D050C19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0B5009" w14:textId="77777777" w:rsidR="00375266" w:rsidRDefault="00000000">
            <w:r>
              <w:rPr>
                <w:sz w:val="20"/>
              </w:rPr>
              <w:t>JSON Library</w:t>
            </w:r>
          </w:p>
        </w:tc>
        <w:tc>
          <w:tcPr>
            <w:tcW w:w="4320" w:type="dxa"/>
          </w:tcPr>
          <w:p w14:paraId="230A4BA7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ArduinoJson</w:t>
            </w:r>
            <w:proofErr w:type="spellEnd"/>
            <w:r>
              <w:rPr>
                <w:sz w:val="20"/>
              </w:rPr>
              <w:t xml:space="preserve"> v7 — Serialization/Deserialization</w:t>
            </w:r>
          </w:p>
        </w:tc>
      </w:tr>
      <w:tr w:rsidR="00375266" w14:paraId="61D5449F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E1165" w14:textId="77777777" w:rsidR="00375266" w:rsidRDefault="00000000">
            <w:r>
              <w:rPr>
                <w:sz w:val="20"/>
              </w:rPr>
              <w:t>Build System</w:t>
            </w:r>
          </w:p>
        </w:tc>
        <w:tc>
          <w:tcPr>
            <w:tcW w:w="4320" w:type="dxa"/>
          </w:tcPr>
          <w:p w14:paraId="21DE2244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PlatformIO</w:t>
            </w:r>
            <w:proofErr w:type="spellEnd"/>
          </w:p>
        </w:tc>
      </w:tr>
    </w:tbl>
    <w:p w14:paraId="4DB67143" w14:textId="77777777" w:rsidR="00375266" w:rsidRDefault="00375266"/>
    <w:p w14:paraId="6B23E796" w14:textId="77777777" w:rsidR="00375266" w:rsidRDefault="00000000">
      <w:pPr>
        <w:pStyle w:val="Heading1"/>
      </w:pPr>
      <w:r>
        <w:lastRenderedPageBreak/>
        <w:t>2. High-Level Architecture</w:t>
      </w:r>
    </w:p>
    <w:p w14:paraId="5B7853EF" w14:textId="77777777" w:rsidR="00375266" w:rsidRDefault="00000000">
      <w:r>
        <w:t xml:space="preserve">The system follows a layered, event-driven architecture with clear separation of concerns. Each module has its own </w:t>
      </w:r>
      <w:proofErr w:type="spellStart"/>
      <w:r>
        <w:t>FreeRTOS</w:t>
      </w:r>
      <w:proofErr w:type="spellEnd"/>
      <w:r>
        <w:t xml:space="preserve"> task and communicates via queues and events.</w:t>
      </w:r>
    </w:p>
    <w:p w14:paraId="3238EE23" w14:textId="5DF8FE01" w:rsidR="00375266" w:rsidRDefault="00254A17">
      <w:pPr>
        <w:spacing w:before="240" w:after="240"/>
        <w:jc w:val="center"/>
      </w:pPr>
      <w:r>
        <w:rPr>
          <w:noProof/>
        </w:rPr>
        <w:drawing>
          <wp:inline distT="0" distB="0" distL="0" distR="0" wp14:anchorId="2384FD79" wp14:editId="3FFCCB65">
            <wp:extent cx="5029200" cy="6735536"/>
            <wp:effectExtent l="0" t="0" r="0" b="0"/>
            <wp:docPr id="604488094" name="Picture 604488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3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8749" w14:textId="77777777" w:rsidR="00375266" w:rsidRDefault="00000000">
      <w:pPr>
        <w:spacing w:after="240"/>
        <w:jc w:val="center"/>
      </w:pPr>
      <w:r>
        <w:rPr>
          <w:i/>
          <w:color w:val="777777"/>
          <w:sz w:val="19"/>
        </w:rPr>
        <w:t>Figure: Architecture Diagram</w:t>
      </w:r>
    </w:p>
    <w:p w14:paraId="2796DBCE" w14:textId="77777777" w:rsidR="00375266" w:rsidRDefault="00000000">
      <w:pPr>
        <w:pStyle w:val="Heading1"/>
      </w:pPr>
      <w:r>
        <w:lastRenderedPageBreak/>
        <w:t>3. Module Breakdown</w:t>
      </w:r>
    </w:p>
    <w:p w14:paraId="617B30F8" w14:textId="77777777" w:rsidR="00375266" w:rsidRDefault="00000000">
      <w:pPr>
        <w:pStyle w:val="Heading2"/>
      </w:pPr>
      <w:proofErr w:type="gramStart"/>
      <w:r>
        <w:t>3.1  Foundation</w:t>
      </w:r>
      <w:proofErr w:type="gramEnd"/>
      <w:r>
        <w:t xml:space="preserve"> Layer</w:t>
      </w:r>
    </w:p>
    <w:p w14:paraId="4E1290B4" w14:textId="77777777" w:rsidR="00375266" w:rsidRDefault="00000000">
      <w:r>
        <w:t>These modules provide infrastructure that every other module depends on.</w:t>
      </w:r>
    </w:p>
    <w:p w14:paraId="394637D6" w14:textId="77777777" w:rsidR="00375266" w:rsidRDefault="00000000">
      <w:r>
        <w:rPr>
          <w:b/>
        </w:rPr>
        <w:t xml:space="preserve">logger — </w:t>
      </w:r>
      <w:proofErr w:type="spellStart"/>
      <w:r>
        <w:rPr>
          <w:b/>
        </w:rPr>
        <w:t>logger.h</w:t>
      </w:r>
      <w:proofErr w:type="spellEnd"/>
      <w:r>
        <w:rPr>
          <w:b/>
        </w:rPr>
        <w:t xml:space="preserve"> / logger.cpp</w:t>
      </w:r>
    </w:p>
    <w:p w14:paraId="55D8DC8A" w14:textId="77777777" w:rsidR="00375266" w:rsidRDefault="00000000">
      <w:r>
        <w:t xml:space="preserve">Thread-safe serial logger using a </w:t>
      </w:r>
      <w:proofErr w:type="spellStart"/>
      <w:r>
        <w:t>FreeRTOS</w:t>
      </w:r>
      <w:proofErr w:type="spellEnd"/>
      <w:r>
        <w:t xml:space="preserve"> mutex. Provides four severity macros (LOG_INFO, LOG_WARN, LOG_ERROR, LOG_DEBUG) that format output as [LEVEL] [MODULE] message.</w:t>
      </w:r>
    </w:p>
    <w:p w14:paraId="7B918521" w14:textId="77777777" w:rsidR="00375266" w:rsidRDefault="00000000">
      <w:proofErr w:type="spellStart"/>
      <w:r>
        <w:rPr>
          <w:b/>
        </w:rPr>
        <w:t>system_err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system_err.h</w:t>
      </w:r>
      <w:proofErr w:type="spellEnd"/>
    </w:p>
    <w:p w14:paraId="18AD2B84" w14:textId="77777777" w:rsidR="00375266" w:rsidRDefault="00000000">
      <w:r>
        <w:t xml:space="preserve">Defines the universal return type </w:t>
      </w:r>
      <w:proofErr w:type="spellStart"/>
      <w:r>
        <w:t>sys_status_t</w:t>
      </w:r>
      <w:proofErr w:type="spellEnd"/>
      <w:r>
        <w:t xml:space="preserve"> used by all modules: SYS_OK, SYS_ERR_FAIL, SYS_ERR_TIMEOUT, SYS_ERR_NO_MEMORY, etc.</w:t>
      </w:r>
    </w:p>
    <w:p w14:paraId="466B296A" w14:textId="77777777" w:rsidR="00375266" w:rsidRDefault="00000000">
      <w:proofErr w:type="spellStart"/>
      <w:r>
        <w:rPr>
          <w:b/>
        </w:rPr>
        <w:t>event_service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event_service.h</w:t>
      </w:r>
      <w:proofErr w:type="spellEnd"/>
      <w:r>
        <w:rPr>
          <w:b/>
        </w:rPr>
        <w:t xml:space="preserve"> / event_service.cpp</w:t>
      </w:r>
    </w:p>
    <w:p w14:paraId="1820A5C5" w14:textId="77777777" w:rsidR="00375266" w:rsidRDefault="00000000">
      <w:r>
        <w:t xml:space="preserve">Facade over the ESP-IDF default event loop. Provides </w:t>
      </w:r>
      <w:proofErr w:type="spellStart"/>
      <w:r>
        <w:t>event_</w:t>
      </w:r>
      <w:proofErr w:type="gramStart"/>
      <w:r>
        <w:t>register</w:t>
      </w:r>
      <w:proofErr w:type="spellEnd"/>
      <w:r>
        <w:t>(</w:t>
      </w:r>
      <w:proofErr w:type="gramEnd"/>
      <w:r>
        <w:t xml:space="preserve">), </w:t>
      </w:r>
      <w:proofErr w:type="spellStart"/>
      <w:r>
        <w:t>event_</w:t>
      </w:r>
      <w:proofErr w:type="gramStart"/>
      <w:r>
        <w:t>post</w:t>
      </w:r>
      <w:proofErr w:type="spellEnd"/>
      <w:r>
        <w:t>(</w:t>
      </w:r>
      <w:proofErr w:type="gramEnd"/>
      <w:r>
        <w:t xml:space="preserve">), </w:t>
      </w:r>
      <w:proofErr w:type="spellStart"/>
      <w:r>
        <w:t>event_</w:t>
      </w:r>
      <w:proofErr w:type="gramStart"/>
      <w:r>
        <w:t>unregister</w:t>
      </w:r>
      <w:proofErr w:type="spellEnd"/>
      <w:r>
        <w:t>(</w:t>
      </w:r>
      <w:proofErr w:type="gramEnd"/>
      <w:r>
        <w:t>) — enabling fully decoupled publish/subscribe IPC between modules.</w:t>
      </w:r>
    </w:p>
    <w:p w14:paraId="37843D60" w14:textId="77777777" w:rsidR="00375266" w:rsidRDefault="00000000">
      <w:proofErr w:type="spellStart"/>
      <w:r>
        <w:rPr>
          <w:b/>
        </w:rPr>
        <w:t>system_events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system_events.h</w:t>
      </w:r>
      <w:proofErr w:type="spellEnd"/>
      <w:r>
        <w:rPr>
          <w:b/>
        </w:rPr>
        <w:t xml:space="preserve"> / system_events.cpp</w:t>
      </w:r>
    </w:p>
    <w:p w14:paraId="6733584D" w14:textId="77777777" w:rsidR="00375266" w:rsidRDefault="00000000">
      <w:r>
        <w:t>Defines two event bases and all event IDs: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75266" w14:paraId="1D1E1BE2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CF664D" w14:textId="77777777" w:rsidR="00375266" w:rsidRDefault="00000000">
            <w:r>
              <w:rPr>
                <w:sz w:val="20"/>
              </w:rPr>
              <w:t>Event Base</w:t>
            </w:r>
          </w:p>
        </w:tc>
        <w:tc>
          <w:tcPr>
            <w:tcW w:w="4320" w:type="dxa"/>
          </w:tcPr>
          <w:p w14:paraId="2A947A21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Events</w:t>
            </w:r>
          </w:p>
        </w:tc>
      </w:tr>
      <w:tr w:rsidR="00375266" w14:paraId="1F0D4B79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20630D" w14:textId="77777777" w:rsidR="00375266" w:rsidRDefault="00000000">
            <w:r>
              <w:rPr>
                <w:sz w:val="20"/>
              </w:rPr>
              <w:t>APP_EVENTS</w:t>
            </w:r>
          </w:p>
        </w:tc>
        <w:tc>
          <w:tcPr>
            <w:tcW w:w="4320" w:type="dxa"/>
          </w:tcPr>
          <w:p w14:paraId="2084BB2C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NETWORK_UP, NETWORK_DOWN, MQTT_CONNECTED, MQTT_DISCONNECTED, MODBUS_NETWORK_UP, MODBUS_NETWORK_DOWN, SYSTEM_FAULT</w:t>
            </w:r>
          </w:p>
        </w:tc>
      </w:tr>
      <w:tr w:rsidR="00375266" w14:paraId="6B08ADEE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15152E" w14:textId="77777777" w:rsidR="00375266" w:rsidRDefault="00000000">
            <w:r>
              <w:rPr>
                <w:sz w:val="20"/>
              </w:rPr>
              <w:t>CORE_EVENTS</w:t>
            </w:r>
          </w:p>
        </w:tc>
        <w:tc>
          <w:tcPr>
            <w:tcW w:w="4320" w:type="dxa"/>
          </w:tcPr>
          <w:p w14:paraId="2FDA76B4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FAULT_LOW_PRESSURE, FAULT_LOW_SALT, FAULT_DATA_LOSS, REGEN_STARTED, REGEN_COMPLETED, REGEN_FAILED</w:t>
            </w:r>
          </w:p>
        </w:tc>
      </w:tr>
    </w:tbl>
    <w:p w14:paraId="47057BCC" w14:textId="77777777" w:rsidR="00375266" w:rsidRDefault="00375266"/>
    <w:p w14:paraId="386B1029" w14:textId="77777777" w:rsidR="00375266" w:rsidRDefault="00000000">
      <w:pPr>
        <w:pStyle w:val="Heading2"/>
      </w:pPr>
      <w:proofErr w:type="gramStart"/>
      <w:r>
        <w:t>3.2  Data</w:t>
      </w:r>
      <w:proofErr w:type="gramEnd"/>
      <w:r>
        <w:t xml:space="preserve"> Model Layer</w:t>
      </w:r>
    </w:p>
    <w:p w14:paraId="7E57C092" w14:textId="77777777" w:rsidR="00375266" w:rsidRDefault="00000000">
      <w:r>
        <w:t>A two-tier data model separates static configuration from live runtime state.</w:t>
      </w:r>
    </w:p>
    <w:p w14:paraId="07838C6A" w14:textId="77777777" w:rsidR="00375266" w:rsidRDefault="00000000">
      <w:proofErr w:type="spellStart"/>
      <w:r>
        <w:rPr>
          <w:b/>
        </w:rPr>
        <w:t>tag_registry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tag_registry.h</w:t>
      </w:r>
      <w:proofErr w:type="spellEnd"/>
      <w:r>
        <w:rPr>
          <w:b/>
        </w:rPr>
        <w:t xml:space="preserve"> / tag_registry.cpp</w:t>
      </w:r>
    </w:p>
    <w:p w14:paraId="5CAE7D39" w14:textId="77777777" w:rsidR="00375266" w:rsidRDefault="00000000">
      <w:r>
        <w:t xml:space="preserve">The static data dictionary — a compile-time table of 8 tag definitions. Each </w:t>
      </w:r>
      <w:proofErr w:type="spellStart"/>
      <w:r>
        <w:t>tag_config_t</w:t>
      </w:r>
      <w:proofErr w:type="spellEnd"/>
      <w:r>
        <w:t xml:space="preserve"> stores: identity (</w:t>
      </w:r>
      <w:proofErr w:type="spellStart"/>
      <w:r>
        <w:t>tagId</w:t>
      </w:r>
      <w:proofErr w:type="spellEnd"/>
      <w:r>
        <w:t xml:space="preserve">, name, unit, topic, </w:t>
      </w:r>
      <w:proofErr w:type="spellStart"/>
      <w:r>
        <w:t>topicType</w:t>
      </w:r>
      <w:proofErr w:type="spellEnd"/>
      <w:r>
        <w:t xml:space="preserve">), protocol info (source, access, </w:t>
      </w:r>
      <w:proofErr w:type="spellStart"/>
      <w:r>
        <w:t>dataType</w:t>
      </w:r>
      <w:proofErr w:type="spellEnd"/>
      <w:r>
        <w:t>), and Modbus config (</w:t>
      </w:r>
      <w:proofErr w:type="spellStart"/>
      <w:r>
        <w:t>slaveId</w:t>
      </w:r>
      <w:proofErr w:type="spellEnd"/>
      <w:r>
        <w:t xml:space="preserve">, address, quantity, </w:t>
      </w:r>
      <w:proofErr w:type="spellStart"/>
      <w:r>
        <w:t>functionCode</w:t>
      </w:r>
      <w:proofErr w:type="spellEnd"/>
      <w:r>
        <w:t xml:space="preserve">, </w:t>
      </w:r>
      <w:proofErr w:type="spellStart"/>
      <w:r>
        <w:t>wordOrder</w:t>
      </w:r>
      <w:proofErr w:type="spellEnd"/>
      <w:r>
        <w:t>).</w:t>
      </w:r>
    </w:p>
    <w:p w14:paraId="2D06CED2" w14:textId="77777777" w:rsidR="00375266" w:rsidRDefault="00000000">
      <w:r>
        <w:t>Tags configured in this system:</w:t>
      </w:r>
    </w:p>
    <w:p w14:paraId="130DD87D" w14:textId="77777777" w:rsidR="00275001" w:rsidRDefault="00275001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96"/>
        <w:gridCol w:w="1440"/>
        <w:gridCol w:w="1440"/>
        <w:gridCol w:w="1554"/>
        <w:gridCol w:w="1440"/>
      </w:tblGrid>
      <w:tr w:rsidR="00375266" w14:paraId="60396852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392354" w14:textId="77777777" w:rsidR="00375266" w:rsidRDefault="00000000">
            <w:r>
              <w:rPr>
                <w:sz w:val="20"/>
              </w:rPr>
              <w:lastRenderedPageBreak/>
              <w:t>ID</w:t>
            </w:r>
          </w:p>
        </w:tc>
        <w:tc>
          <w:tcPr>
            <w:tcW w:w="1440" w:type="dxa"/>
          </w:tcPr>
          <w:p w14:paraId="200D53F0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Name</w:t>
            </w:r>
          </w:p>
        </w:tc>
        <w:tc>
          <w:tcPr>
            <w:tcW w:w="1440" w:type="dxa"/>
          </w:tcPr>
          <w:p w14:paraId="3A59F2EF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Data Type</w:t>
            </w:r>
          </w:p>
        </w:tc>
        <w:tc>
          <w:tcPr>
            <w:tcW w:w="1440" w:type="dxa"/>
          </w:tcPr>
          <w:p w14:paraId="27C97F03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Source</w:t>
            </w:r>
          </w:p>
        </w:tc>
        <w:tc>
          <w:tcPr>
            <w:tcW w:w="1440" w:type="dxa"/>
          </w:tcPr>
          <w:p w14:paraId="781A54CD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MQTT Topic</w:t>
            </w:r>
          </w:p>
        </w:tc>
        <w:tc>
          <w:tcPr>
            <w:tcW w:w="1440" w:type="dxa"/>
          </w:tcPr>
          <w:p w14:paraId="25343DF3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Access</w:t>
            </w:r>
          </w:p>
        </w:tc>
      </w:tr>
      <w:tr w:rsidR="00375266" w14:paraId="106727CB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63F1DA" w14:textId="77777777" w:rsidR="00375266" w:rsidRDefault="00000000"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641E66D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water_flow</w:t>
            </w:r>
            <w:proofErr w:type="spellEnd"/>
          </w:p>
        </w:tc>
        <w:tc>
          <w:tcPr>
            <w:tcW w:w="1440" w:type="dxa"/>
          </w:tcPr>
          <w:p w14:paraId="1931C036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FLOAT32</w:t>
            </w:r>
          </w:p>
        </w:tc>
        <w:tc>
          <w:tcPr>
            <w:tcW w:w="1440" w:type="dxa"/>
          </w:tcPr>
          <w:p w14:paraId="24A79E94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Modbus</w:t>
            </w:r>
          </w:p>
        </w:tc>
        <w:tc>
          <w:tcPr>
            <w:tcW w:w="1440" w:type="dxa"/>
          </w:tcPr>
          <w:p w14:paraId="4D7B47C4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ECO/WS-1/FT-101</w:t>
            </w:r>
          </w:p>
        </w:tc>
        <w:tc>
          <w:tcPr>
            <w:tcW w:w="1440" w:type="dxa"/>
          </w:tcPr>
          <w:p w14:paraId="0D7D064B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</w:t>
            </w:r>
          </w:p>
        </w:tc>
      </w:tr>
      <w:tr w:rsidR="00375266" w14:paraId="64DECE8C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06E413B" w14:textId="77777777" w:rsidR="00375266" w:rsidRDefault="00000000"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00C94DE7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water_pressure</w:t>
            </w:r>
            <w:proofErr w:type="spellEnd"/>
          </w:p>
        </w:tc>
        <w:tc>
          <w:tcPr>
            <w:tcW w:w="1440" w:type="dxa"/>
          </w:tcPr>
          <w:p w14:paraId="45BE45C0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FLOAT32</w:t>
            </w:r>
          </w:p>
        </w:tc>
        <w:tc>
          <w:tcPr>
            <w:tcW w:w="1440" w:type="dxa"/>
          </w:tcPr>
          <w:p w14:paraId="2F869E62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Modbus</w:t>
            </w:r>
          </w:p>
        </w:tc>
        <w:tc>
          <w:tcPr>
            <w:tcW w:w="1440" w:type="dxa"/>
          </w:tcPr>
          <w:p w14:paraId="5A76ED6B" w14:textId="4BA32D1C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ECO/WS-1/PT-101</w:t>
            </w:r>
            <w:r w:rsidR="00275001">
              <w:rPr>
                <w:sz w:val="20"/>
              </w:rPr>
              <w:t xml:space="preserve"> (P: pressure T: transmit)</w:t>
            </w:r>
          </w:p>
        </w:tc>
        <w:tc>
          <w:tcPr>
            <w:tcW w:w="1440" w:type="dxa"/>
          </w:tcPr>
          <w:p w14:paraId="1F7EF737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Read</w:t>
            </w:r>
          </w:p>
        </w:tc>
      </w:tr>
      <w:tr w:rsidR="00375266" w14:paraId="37C8C604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A6BB55" w14:textId="77777777" w:rsidR="00375266" w:rsidRDefault="00000000"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16D89FD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salt_level</w:t>
            </w:r>
            <w:proofErr w:type="spellEnd"/>
          </w:p>
        </w:tc>
        <w:tc>
          <w:tcPr>
            <w:tcW w:w="1440" w:type="dxa"/>
          </w:tcPr>
          <w:p w14:paraId="42538E25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FLOAT32</w:t>
            </w:r>
          </w:p>
        </w:tc>
        <w:tc>
          <w:tcPr>
            <w:tcW w:w="1440" w:type="dxa"/>
          </w:tcPr>
          <w:p w14:paraId="1A80F61D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Modbus</w:t>
            </w:r>
          </w:p>
        </w:tc>
        <w:tc>
          <w:tcPr>
            <w:tcW w:w="1440" w:type="dxa"/>
          </w:tcPr>
          <w:p w14:paraId="606E73C0" w14:textId="103C46B9" w:rsidR="00275001" w:rsidRPr="002750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ECO/WS-1/SALT/AT-101</w:t>
            </w:r>
            <w:r w:rsidR="00275001">
              <w:rPr>
                <w:sz w:val="20"/>
              </w:rPr>
              <w:t xml:space="preserve"> (A: Analytic T: Transmit) </w:t>
            </w:r>
          </w:p>
        </w:tc>
        <w:tc>
          <w:tcPr>
            <w:tcW w:w="1440" w:type="dxa"/>
          </w:tcPr>
          <w:p w14:paraId="085B75F4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</w:t>
            </w:r>
          </w:p>
        </w:tc>
      </w:tr>
      <w:tr w:rsidR="00375266" w14:paraId="43F8B605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616005" w14:textId="77777777" w:rsidR="00375266" w:rsidRDefault="00000000"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2EAD6E1E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tds</w:t>
            </w:r>
            <w:proofErr w:type="spellEnd"/>
          </w:p>
        </w:tc>
        <w:tc>
          <w:tcPr>
            <w:tcW w:w="1440" w:type="dxa"/>
          </w:tcPr>
          <w:p w14:paraId="4E66479E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UINT16</w:t>
            </w:r>
          </w:p>
        </w:tc>
        <w:tc>
          <w:tcPr>
            <w:tcW w:w="1440" w:type="dxa"/>
          </w:tcPr>
          <w:p w14:paraId="44D6669E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Modbus</w:t>
            </w:r>
          </w:p>
        </w:tc>
        <w:tc>
          <w:tcPr>
            <w:tcW w:w="1440" w:type="dxa"/>
          </w:tcPr>
          <w:p w14:paraId="702B9CA7" w14:textId="63377D06" w:rsidR="00275001" w:rsidRPr="002750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ECO/WS-1/TDS/AT-101</w:t>
            </w:r>
            <w:r w:rsidR="00275001">
              <w:rPr>
                <w:sz w:val="20"/>
              </w:rPr>
              <w:t xml:space="preserve"> (A: Analytic T: Transmit)</w:t>
            </w:r>
          </w:p>
        </w:tc>
        <w:tc>
          <w:tcPr>
            <w:tcW w:w="1440" w:type="dxa"/>
          </w:tcPr>
          <w:p w14:paraId="5425AA07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Read</w:t>
            </w:r>
          </w:p>
        </w:tc>
      </w:tr>
      <w:tr w:rsidR="00375266" w14:paraId="69712B73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6BB1BD" w14:textId="77777777" w:rsidR="00375266" w:rsidRDefault="00000000"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398E63EC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power_status</w:t>
            </w:r>
            <w:proofErr w:type="spellEnd"/>
          </w:p>
        </w:tc>
        <w:tc>
          <w:tcPr>
            <w:tcW w:w="1440" w:type="dxa"/>
          </w:tcPr>
          <w:p w14:paraId="269C1A6B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BOOL</w:t>
            </w:r>
          </w:p>
        </w:tc>
        <w:tc>
          <w:tcPr>
            <w:tcW w:w="1440" w:type="dxa"/>
          </w:tcPr>
          <w:p w14:paraId="4DAE51DD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Modbus</w:t>
            </w:r>
          </w:p>
        </w:tc>
        <w:tc>
          <w:tcPr>
            <w:tcW w:w="1440" w:type="dxa"/>
          </w:tcPr>
          <w:p w14:paraId="338760B4" w14:textId="7892DE6F" w:rsidR="00275001" w:rsidRPr="002750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ECO/WS-1/YT-101</w:t>
            </w:r>
            <w:r w:rsidR="00275001">
              <w:rPr>
                <w:sz w:val="20"/>
              </w:rPr>
              <w:t xml:space="preserve"> (Y: Power T: Transmit)</w:t>
            </w:r>
          </w:p>
        </w:tc>
        <w:tc>
          <w:tcPr>
            <w:tcW w:w="1440" w:type="dxa"/>
          </w:tcPr>
          <w:p w14:paraId="6B95B5ED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</w:t>
            </w:r>
          </w:p>
        </w:tc>
      </w:tr>
      <w:tr w:rsidR="00375266" w14:paraId="3E271590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9CB96A" w14:textId="77777777" w:rsidR="00375266" w:rsidRDefault="00000000">
            <w:r>
              <w:rPr>
                <w:sz w:val="20"/>
              </w:rPr>
              <w:t>6</w:t>
            </w:r>
          </w:p>
        </w:tc>
        <w:tc>
          <w:tcPr>
            <w:tcW w:w="1440" w:type="dxa"/>
          </w:tcPr>
          <w:p w14:paraId="5881DACB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regen_status</w:t>
            </w:r>
            <w:proofErr w:type="spellEnd"/>
          </w:p>
        </w:tc>
        <w:tc>
          <w:tcPr>
            <w:tcW w:w="1440" w:type="dxa"/>
          </w:tcPr>
          <w:p w14:paraId="08B37BEF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BOOL</w:t>
            </w:r>
          </w:p>
        </w:tc>
        <w:tc>
          <w:tcPr>
            <w:tcW w:w="1440" w:type="dxa"/>
          </w:tcPr>
          <w:p w14:paraId="68A63FA9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Modbus</w:t>
            </w:r>
          </w:p>
        </w:tc>
        <w:tc>
          <w:tcPr>
            <w:tcW w:w="1440" w:type="dxa"/>
          </w:tcPr>
          <w:p w14:paraId="4CE52D4E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ECO/WS-1/REGEN_STATE</w:t>
            </w:r>
          </w:p>
        </w:tc>
        <w:tc>
          <w:tcPr>
            <w:tcW w:w="1440" w:type="dxa"/>
          </w:tcPr>
          <w:p w14:paraId="0F07ED4B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Read</w:t>
            </w:r>
          </w:p>
        </w:tc>
      </w:tr>
      <w:tr w:rsidR="00375266" w14:paraId="56F1A1CD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72FB71" w14:textId="77777777" w:rsidR="00375266" w:rsidRDefault="00000000">
            <w:r>
              <w:rPr>
                <w:sz w:val="20"/>
              </w:rPr>
              <w:t>7</w:t>
            </w:r>
          </w:p>
        </w:tc>
        <w:tc>
          <w:tcPr>
            <w:tcW w:w="1440" w:type="dxa"/>
          </w:tcPr>
          <w:p w14:paraId="62251EDA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cmd_regen</w:t>
            </w:r>
            <w:proofErr w:type="spellEnd"/>
          </w:p>
        </w:tc>
        <w:tc>
          <w:tcPr>
            <w:tcW w:w="1440" w:type="dxa"/>
          </w:tcPr>
          <w:p w14:paraId="451D7453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BOOL</w:t>
            </w:r>
          </w:p>
        </w:tc>
        <w:tc>
          <w:tcPr>
            <w:tcW w:w="1440" w:type="dxa"/>
          </w:tcPr>
          <w:p w14:paraId="160479E8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Modbus</w:t>
            </w:r>
          </w:p>
        </w:tc>
        <w:tc>
          <w:tcPr>
            <w:tcW w:w="1440" w:type="dxa"/>
          </w:tcPr>
          <w:p w14:paraId="44C58662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ECO/WS-1/CMD_REGEN</w:t>
            </w:r>
          </w:p>
        </w:tc>
        <w:tc>
          <w:tcPr>
            <w:tcW w:w="1440" w:type="dxa"/>
          </w:tcPr>
          <w:p w14:paraId="68C133EB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Write</w:t>
            </w:r>
          </w:p>
        </w:tc>
      </w:tr>
      <w:tr w:rsidR="00375266" w14:paraId="5290C9FE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D910BD" w14:textId="77777777" w:rsidR="00375266" w:rsidRDefault="00000000">
            <w:r>
              <w:rPr>
                <w:sz w:val="20"/>
              </w:rPr>
              <w:t>8</w:t>
            </w:r>
          </w:p>
        </w:tc>
        <w:tc>
          <w:tcPr>
            <w:tcW w:w="1440" w:type="dxa"/>
          </w:tcPr>
          <w:p w14:paraId="3863DF47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core_state</w:t>
            </w:r>
            <w:proofErr w:type="spellEnd"/>
          </w:p>
        </w:tc>
        <w:tc>
          <w:tcPr>
            <w:tcW w:w="1440" w:type="dxa"/>
          </w:tcPr>
          <w:p w14:paraId="6A797E9B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STRING</w:t>
            </w:r>
          </w:p>
        </w:tc>
        <w:tc>
          <w:tcPr>
            <w:tcW w:w="1440" w:type="dxa"/>
          </w:tcPr>
          <w:p w14:paraId="51FAFC04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System</w:t>
            </w:r>
          </w:p>
        </w:tc>
        <w:tc>
          <w:tcPr>
            <w:tcW w:w="1440" w:type="dxa"/>
          </w:tcPr>
          <w:p w14:paraId="24A2FB06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ECO/WS-1/CORE_STATE</w:t>
            </w:r>
          </w:p>
        </w:tc>
        <w:tc>
          <w:tcPr>
            <w:tcW w:w="1440" w:type="dxa"/>
          </w:tcPr>
          <w:p w14:paraId="1B84D94B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Read</w:t>
            </w:r>
          </w:p>
        </w:tc>
      </w:tr>
    </w:tbl>
    <w:p w14:paraId="17A1F483" w14:textId="77777777" w:rsidR="00375266" w:rsidRDefault="00375266"/>
    <w:p w14:paraId="3B2DF3E5" w14:textId="77777777" w:rsidR="00375266" w:rsidRDefault="00000000">
      <w:proofErr w:type="spellStart"/>
      <w:r>
        <w:rPr>
          <w:b/>
        </w:rPr>
        <w:t>tag_runtime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tag_runtime.h</w:t>
      </w:r>
      <w:proofErr w:type="spellEnd"/>
      <w:r>
        <w:rPr>
          <w:b/>
        </w:rPr>
        <w:t xml:space="preserve"> / tag_runtime.cpp</w:t>
      </w:r>
    </w:p>
    <w:p w14:paraId="6CF27BC5" w14:textId="77777777" w:rsidR="00375266" w:rsidRDefault="00000000">
      <w:r>
        <w:t xml:space="preserve">The live value cache — a dynamically allocated array of </w:t>
      </w:r>
      <w:proofErr w:type="spellStart"/>
      <w:r>
        <w:t>tag_runtime_t</w:t>
      </w:r>
      <w:proofErr w:type="spellEnd"/>
      <w:r>
        <w:t xml:space="preserve"> structs (one per tag). Each entry holds: value (</w:t>
      </w:r>
      <w:proofErr w:type="spellStart"/>
      <w:r>
        <w:t>tag_value_t</w:t>
      </w:r>
      <w:proofErr w:type="spellEnd"/>
      <w:r>
        <w:t xml:space="preserve"> union supporting bool, uint16, int16, uint32, int32, float32, string), valid (whether the last read was successful), changed (flag for change-detection), and timestamp (last update time). Thread-safe access via </w:t>
      </w:r>
      <w:proofErr w:type="spellStart"/>
      <w:r>
        <w:t>FreeRTOS</w:t>
      </w:r>
      <w:proofErr w:type="spellEnd"/>
      <w:r>
        <w:t xml:space="preserve"> mutex.</w:t>
      </w:r>
    </w:p>
    <w:p w14:paraId="2D831DC4" w14:textId="77777777" w:rsidR="00375266" w:rsidRDefault="00000000">
      <w:pPr>
        <w:pStyle w:val="Heading2"/>
      </w:pPr>
      <w:proofErr w:type="gramStart"/>
      <w:r>
        <w:t>3.3  Protocol</w:t>
      </w:r>
      <w:proofErr w:type="gramEnd"/>
      <w:r>
        <w:t xml:space="preserve"> Layer</w:t>
      </w:r>
    </w:p>
    <w:p w14:paraId="1A19C2F2" w14:textId="77777777" w:rsidR="00375266" w:rsidRDefault="00000000">
      <w:proofErr w:type="spellStart"/>
      <w:r>
        <w:rPr>
          <w:b/>
        </w:rPr>
        <w:t>modbus_codec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modbus_codec.h</w:t>
      </w:r>
      <w:proofErr w:type="spellEnd"/>
      <w:r>
        <w:rPr>
          <w:b/>
        </w:rPr>
        <w:t xml:space="preserve"> / modbus_codec.cpp</w:t>
      </w:r>
    </w:p>
    <w:p w14:paraId="6958701D" w14:textId="77777777" w:rsidR="00375266" w:rsidRDefault="00000000">
      <w:r>
        <w:t xml:space="preserve">Pure utility functions for converting between Modbus uint16_t register arrays and typed </w:t>
      </w:r>
      <w:proofErr w:type="spellStart"/>
      <w:r>
        <w:t>tag_value_t</w:t>
      </w:r>
      <w:proofErr w:type="spellEnd"/>
      <w:r>
        <w:t xml:space="preserve"> values. Supports configurable word order (ABCD, CDAB, BADC, DCBA) for 32-bit types. Uses union-based type punning for IEEE 754 float encoding.</w:t>
      </w:r>
    </w:p>
    <w:p w14:paraId="00D1FD34" w14:textId="77777777" w:rsidR="00375266" w:rsidRDefault="00000000">
      <w:proofErr w:type="spellStart"/>
      <w:r>
        <w:rPr>
          <w:b/>
        </w:rPr>
        <w:t>modbus_service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modbus_service.h</w:t>
      </w:r>
      <w:proofErr w:type="spellEnd"/>
      <w:r>
        <w:rPr>
          <w:b/>
        </w:rPr>
        <w:t xml:space="preserve"> / modbus_service.cpp</w:t>
      </w:r>
    </w:p>
    <w:p w14:paraId="12EB6040" w14:textId="77777777" w:rsidR="00375266" w:rsidRDefault="00000000">
      <w:r>
        <w:t xml:space="preserve">Manages the Modbus RTU master over Serial1 (UART). Configures serial port (19200 baud, 8N2, TX=GPIO17, RX=GPIO18). Dispatches read requests (FC 0x02 for discrete inputs, FC 0x03 for holding registers) and write requests (FC 0x05 for single coil, FC 0x06 for single register, FC 0x10 for multiple </w:t>
      </w:r>
      <w:r>
        <w:lastRenderedPageBreak/>
        <w:t xml:space="preserve">registers). Async callbacks decode responses via </w:t>
      </w:r>
      <w:proofErr w:type="spellStart"/>
      <w:r>
        <w:t>modbus_codec</w:t>
      </w:r>
      <w:proofErr w:type="spellEnd"/>
      <w:r>
        <w:t xml:space="preserve"> and post results back to acquisition. Tracks communication health — fires MODBUS_NETWORK_UP / MODBUS_NETWORK_DOWN events.</w:t>
      </w:r>
    </w:p>
    <w:p w14:paraId="6AD83F1B" w14:textId="77777777" w:rsidR="00375266" w:rsidRDefault="00000000">
      <w:proofErr w:type="spellStart"/>
      <w:r>
        <w:rPr>
          <w:b/>
        </w:rPr>
        <w:t>protocol_dispatcher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protocol_dispatcher.h</w:t>
      </w:r>
      <w:proofErr w:type="spellEnd"/>
      <w:r>
        <w:rPr>
          <w:b/>
        </w:rPr>
        <w:t xml:space="preserve"> / protocol_dispatcher.cpp</w:t>
      </w:r>
    </w:p>
    <w:p w14:paraId="04F9DB92" w14:textId="77777777" w:rsidR="00375266" w:rsidRDefault="00000000">
      <w:r>
        <w:t xml:space="preserve">A routing layer that decouples the acquisition engine from specific protocols. Receives generic </w:t>
      </w:r>
      <w:proofErr w:type="spellStart"/>
      <w:r>
        <w:t>protocol_request_t</w:t>
      </w:r>
      <w:proofErr w:type="spellEnd"/>
      <w:r>
        <w:t xml:space="preserve"> messages from a </w:t>
      </w:r>
      <w:proofErr w:type="spellStart"/>
      <w:r>
        <w:t>FreeRTOS</w:t>
      </w:r>
      <w:proofErr w:type="spellEnd"/>
      <w:r>
        <w:t xml:space="preserve"> queue and routes them based on the tag's source field: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75266" w14:paraId="748A26FC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69295D" w14:textId="77777777" w:rsidR="00375266" w:rsidRDefault="00000000">
            <w:r>
              <w:rPr>
                <w:sz w:val="20"/>
              </w:rPr>
              <w:t>Tag Source</w:t>
            </w:r>
          </w:p>
        </w:tc>
        <w:tc>
          <w:tcPr>
            <w:tcW w:w="4320" w:type="dxa"/>
          </w:tcPr>
          <w:p w14:paraId="5D648689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Routed To</w:t>
            </w:r>
          </w:p>
        </w:tc>
      </w:tr>
      <w:tr w:rsidR="00375266" w14:paraId="607C53BB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068B61" w14:textId="77777777" w:rsidR="00375266" w:rsidRDefault="00000000">
            <w:r>
              <w:rPr>
                <w:sz w:val="20"/>
              </w:rPr>
              <w:t>TAG_SOURCE_MODBUS</w:t>
            </w:r>
          </w:p>
        </w:tc>
        <w:tc>
          <w:tcPr>
            <w:tcW w:w="4320" w:type="dxa"/>
          </w:tcPr>
          <w:p w14:paraId="5D1DEF90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modbus_read_</w:t>
            </w:r>
            <w:proofErr w:type="gramStart"/>
            <w:r>
              <w:rPr>
                <w:sz w:val="20"/>
              </w:rPr>
              <w:t>request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/ </w:t>
            </w:r>
            <w:proofErr w:type="spellStart"/>
            <w:r>
              <w:rPr>
                <w:sz w:val="20"/>
              </w:rPr>
              <w:t>modbus_write_</w:t>
            </w:r>
            <w:proofErr w:type="gramStart"/>
            <w:r>
              <w:rPr>
                <w:sz w:val="20"/>
              </w:rPr>
              <w:t>request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</w:tr>
      <w:tr w:rsidR="00375266" w14:paraId="0493ABA7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526C5" w14:textId="77777777" w:rsidR="00375266" w:rsidRDefault="00000000">
            <w:r>
              <w:rPr>
                <w:sz w:val="20"/>
              </w:rPr>
              <w:t>TAG_SOURCE_SYSTEM</w:t>
            </w:r>
          </w:p>
        </w:tc>
        <w:tc>
          <w:tcPr>
            <w:tcW w:w="4320" w:type="dxa"/>
          </w:tcPr>
          <w:p w14:paraId="06CD1462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system_service_read_</w:t>
            </w:r>
            <w:proofErr w:type="gramStart"/>
            <w:r>
              <w:rPr>
                <w:sz w:val="20"/>
              </w:rPr>
              <w:t>request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</w:tr>
      <w:tr w:rsidR="00375266" w14:paraId="36423B5C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2CD40D" w14:textId="77777777" w:rsidR="00375266" w:rsidRDefault="00000000">
            <w:r>
              <w:rPr>
                <w:sz w:val="20"/>
              </w:rPr>
              <w:t>TAG_SOURCE_CAN</w:t>
            </w:r>
          </w:p>
        </w:tc>
        <w:tc>
          <w:tcPr>
            <w:tcW w:w="4320" w:type="dxa"/>
          </w:tcPr>
          <w:p w14:paraId="42CFBAE8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Placeholder (logged, not yet implemented)</w:t>
            </w:r>
          </w:p>
        </w:tc>
      </w:tr>
    </w:tbl>
    <w:p w14:paraId="25EC1389" w14:textId="77777777" w:rsidR="00375266" w:rsidRDefault="00375266"/>
    <w:p w14:paraId="6CB643D0" w14:textId="77777777" w:rsidR="00375266" w:rsidRDefault="00000000">
      <w:proofErr w:type="spellStart"/>
      <w:r>
        <w:rPr>
          <w:b/>
        </w:rPr>
        <w:t>system_service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system_service.h</w:t>
      </w:r>
      <w:proofErr w:type="spellEnd"/>
      <w:r>
        <w:rPr>
          <w:b/>
        </w:rPr>
        <w:t xml:space="preserve"> / system_service.cpp</w:t>
      </w:r>
    </w:p>
    <w:p w14:paraId="2754629F" w14:textId="77777777" w:rsidR="00375266" w:rsidRDefault="00000000">
      <w:r>
        <w:t xml:space="preserve">Handles read requests for internal "system" tags. Currently serves the </w:t>
      </w:r>
      <w:proofErr w:type="spellStart"/>
      <w:r>
        <w:t>core_state</w:t>
      </w:r>
      <w:proofErr w:type="spellEnd"/>
      <w:r>
        <w:t xml:space="preserve"> tag — reads the water softener state machine's current state and returns it as a UINT16 or STRING value.</w:t>
      </w:r>
    </w:p>
    <w:p w14:paraId="6B584281" w14:textId="77777777" w:rsidR="00375266" w:rsidRDefault="00000000">
      <w:pPr>
        <w:pStyle w:val="Heading2"/>
      </w:pPr>
      <w:proofErr w:type="gramStart"/>
      <w:r>
        <w:t>3.4  Connectivity</w:t>
      </w:r>
      <w:proofErr w:type="gramEnd"/>
      <w:r>
        <w:t xml:space="preserve"> Layer</w:t>
      </w:r>
    </w:p>
    <w:p w14:paraId="33FC396A" w14:textId="77777777" w:rsidR="00375266" w:rsidRDefault="00000000">
      <w:proofErr w:type="spellStart"/>
      <w:r>
        <w:rPr>
          <w:b/>
        </w:rPr>
        <w:t>wifi_service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wifi_service.h</w:t>
      </w:r>
      <w:proofErr w:type="spellEnd"/>
      <w:r>
        <w:rPr>
          <w:b/>
        </w:rPr>
        <w:t xml:space="preserve"> / wifi_service.cpp</w:t>
      </w:r>
    </w:p>
    <w:p w14:paraId="6E33565F" w14:textId="77777777" w:rsidR="00375266" w:rsidRDefault="00000000">
      <w:r>
        <w:t>The largest module (297 lines). Implements a finite state machine for Wi-Fi connection lifecycle:</w:t>
      </w:r>
    </w:p>
    <w:p w14:paraId="42856390" w14:textId="77777777" w:rsidR="00375266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6087FCDC" wp14:editId="5BFC5CDC">
            <wp:extent cx="5029200" cy="2806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fi_fsm_diagra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5844" w14:textId="77777777" w:rsidR="00375266" w:rsidRDefault="00000000">
      <w:pPr>
        <w:spacing w:after="240"/>
        <w:jc w:val="center"/>
      </w:pPr>
      <w:r>
        <w:rPr>
          <w:i/>
          <w:color w:val="777777"/>
          <w:sz w:val="19"/>
        </w:rPr>
        <w:t xml:space="preserve">Figure: </w:t>
      </w:r>
      <w:proofErr w:type="spellStart"/>
      <w:r>
        <w:rPr>
          <w:i/>
          <w:color w:val="777777"/>
          <w:sz w:val="19"/>
        </w:rPr>
        <w:t>Wifi</w:t>
      </w:r>
      <w:proofErr w:type="spellEnd"/>
      <w:r>
        <w:rPr>
          <w:i/>
          <w:color w:val="777777"/>
          <w:sz w:val="19"/>
        </w:rPr>
        <w:t xml:space="preserve"> </w:t>
      </w:r>
      <w:proofErr w:type="spellStart"/>
      <w:r>
        <w:rPr>
          <w:i/>
          <w:color w:val="777777"/>
          <w:sz w:val="19"/>
        </w:rPr>
        <w:t>Fsm</w:t>
      </w:r>
      <w:proofErr w:type="spellEnd"/>
      <w:r>
        <w:rPr>
          <w:i/>
          <w:color w:val="777777"/>
          <w:sz w:val="19"/>
        </w:rPr>
        <w:t xml:space="preserve"> Diagram</w:t>
      </w:r>
    </w:p>
    <w:p w14:paraId="22CBF116" w14:textId="77777777" w:rsidR="00375266" w:rsidRDefault="00000000">
      <w:r>
        <w:lastRenderedPageBreak/>
        <w:t xml:space="preserve">Dedicated </w:t>
      </w:r>
      <w:proofErr w:type="spellStart"/>
      <w:r>
        <w:t>FreeRTOS</w:t>
      </w:r>
      <w:proofErr w:type="spellEnd"/>
      <w:r>
        <w:t xml:space="preserve"> task processes events from a queue. Auto-reconnect with configurable timeout (20s). Arduino </w:t>
      </w:r>
      <w:proofErr w:type="spellStart"/>
      <w:r>
        <w:t>WiFi</w:t>
      </w:r>
      <w:proofErr w:type="spellEnd"/>
      <w:r>
        <w:t xml:space="preserve"> event callbacks translated to internal events.</w:t>
      </w:r>
    </w:p>
    <w:p w14:paraId="04EC9E4E" w14:textId="77777777" w:rsidR="00375266" w:rsidRDefault="00000000">
      <w:proofErr w:type="spellStart"/>
      <w:r>
        <w:rPr>
          <w:b/>
        </w:rPr>
        <w:t>mqtt_service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mqtt_service.h</w:t>
      </w:r>
      <w:proofErr w:type="spellEnd"/>
      <w:r>
        <w:rPr>
          <w:b/>
        </w:rPr>
        <w:t xml:space="preserve"> / mqtt_service.cpp</w:t>
      </w:r>
    </w:p>
    <w:p w14:paraId="0481CA7D" w14:textId="77777777" w:rsidR="00375266" w:rsidRDefault="00000000">
      <w:r>
        <w:t xml:space="preserve">MQTT client wrapper with: thread-safe publish via </w:t>
      </w:r>
      <w:proofErr w:type="spellStart"/>
      <w:r>
        <w:t>FreeRTOS</w:t>
      </w:r>
      <w:proofErr w:type="spellEnd"/>
      <w:r>
        <w:t xml:space="preserve"> TX queue (producer-consumer pattern), Last Will &amp; Testament (ECO/WS-1/MQTT-STATUS → "offline", QoS 1, retain), auto-reconnect, and state machine (DEINITIALIZED → INITIALIZED → CONNECTING → RUNNING → STOPPED). Inbound messages forwarded to </w:t>
      </w:r>
      <w:proofErr w:type="spellStart"/>
      <w:r>
        <w:t>subscriber_</w:t>
      </w:r>
      <w:proofErr w:type="gramStart"/>
      <w:r>
        <w:t>post</w:t>
      </w:r>
      <w:proofErr w:type="spellEnd"/>
      <w:r>
        <w:t>(</w:t>
      </w:r>
      <w:proofErr w:type="gramEnd"/>
      <w:r>
        <w:t>).</w:t>
      </w:r>
    </w:p>
    <w:p w14:paraId="0241E113" w14:textId="77777777" w:rsidR="00375266" w:rsidRDefault="00000000">
      <w:pPr>
        <w:pStyle w:val="Heading2"/>
      </w:pPr>
      <w:proofErr w:type="gramStart"/>
      <w:r>
        <w:t>3.5  Application</w:t>
      </w:r>
      <w:proofErr w:type="gramEnd"/>
      <w:r>
        <w:t xml:space="preserve"> Layer</w:t>
      </w:r>
    </w:p>
    <w:p w14:paraId="34644A34" w14:textId="77777777" w:rsidR="00375266" w:rsidRDefault="00000000">
      <w:r>
        <w:rPr>
          <w:b/>
        </w:rPr>
        <w:t xml:space="preserve">acquisition — </w:t>
      </w:r>
      <w:proofErr w:type="spellStart"/>
      <w:r>
        <w:rPr>
          <w:b/>
        </w:rPr>
        <w:t>acquisition.h</w:t>
      </w:r>
      <w:proofErr w:type="spellEnd"/>
      <w:r>
        <w:rPr>
          <w:b/>
        </w:rPr>
        <w:t xml:space="preserve"> / acquisition.cpp</w:t>
      </w:r>
    </w:p>
    <w:p w14:paraId="067F7E7E" w14:textId="77777777" w:rsidR="00375266" w:rsidRDefault="00000000">
      <w:r>
        <w:t xml:space="preserve">The cyclic scan engine. A </w:t>
      </w:r>
      <w:proofErr w:type="spellStart"/>
      <w:r>
        <w:t>FreeRTOS</w:t>
      </w:r>
      <w:proofErr w:type="spellEnd"/>
      <w:r>
        <w:t xml:space="preserve"> task that every 10 seconds iterates all readable tags, builds a </w:t>
      </w:r>
      <w:proofErr w:type="spellStart"/>
      <w:r>
        <w:t>protocol_request_t</w:t>
      </w:r>
      <w:proofErr w:type="spellEnd"/>
      <w:r>
        <w:t xml:space="preserve"> (OP_READ) for each, posts to the protocol dispatcher queue, receives </w:t>
      </w:r>
      <w:proofErr w:type="spellStart"/>
      <w:r>
        <w:t>protocol_response_t</w:t>
      </w:r>
      <w:proofErr w:type="spellEnd"/>
      <w:r>
        <w:t xml:space="preserve"> results on a response queue (capacity: 30), and updates </w:t>
      </w:r>
      <w:proofErr w:type="spellStart"/>
      <w:r>
        <w:t>tag_runtime</w:t>
      </w:r>
      <w:proofErr w:type="spellEnd"/>
      <w:r>
        <w:t xml:space="preserve"> with new values, validity, and timestamps. Pinned to Core 1, priority 5.</w:t>
      </w:r>
    </w:p>
    <w:p w14:paraId="64246AD5" w14:textId="77777777" w:rsidR="00375266" w:rsidRDefault="00000000">
      <w:r>
        <w:rPr>
          <w:b/>
        </w:rPr>
        <w:t xml:space="preserve">publisher — </w:t>
      </w:r>
      <w:proofErr w:type="spellStart"/>
      <w:r>
        <w:rPr>
          <w:b/>
        </w:rPr>
        <w:t>publisher.h</w:t>
      </w:r>
      <w:proofErr w:type="spellEnd"/>
      <w:r>
        <w:rPr>
          <w:b/>
        </w:rPr>
        <w:t xml:space="preserve"> / publisher.cpp</w:t>
      </w:r>
    </w:p>
    <w:p w14:paraId="64235D05" w14:textId="77777777" w:rsidR="00375266" w:rsidRDefault="00000000">
      <w:r>
        <w:t xml:space="preserve">A </w:t>
      </w:r>
      <w:proofErr w:type="spellStart"/>
      <w:r>
        <w:t>FreeRTOS</w:t>
      </w:r>
      <w:proofErr w:type="spellEnd"/>
      <w:r>
        <w:t xml:space="preserve"> task that every 20 seconds iterates all tags with TAG_TOPIC_TYPE_PUBLISH, skips invalid tags, serializes each as JSON ({id, </w:t>
      </w:r>
      <w:proofErr w:type="spellStart"/>
      <w:r>
        <w:t>ts</w:t>
      </w:r>
      <w:proofErr w:type="spellEnd"/>
      <w:r>
        <w:t>, type: "telemetry", value}), and publishes to the tag's configured MQTT topic (QoS 1).</w:t>
      </w:r>
    </w:p>
    <w:p w14:paraId="3BB47B62" w14:textId="77777777" w:rsidR="00375266" w:rsidRDefault="00000000">
      <w:r>
        <w:rPr>
          <w:b/>
        </w:rPr>
        <w:t xml:space="preserve">subscriber — </w:t>
      </w:r>
      <w:proofErr w:type="spellStart"/>
      <w:r>
        <w:rPr>
          <w:b/>
        </w:rPr>
        <w:t>subscriber.h</w:t>
      </w:r>
      <w:proofErr w:type="spellEnd"/>
      <w:r>
        <w:rPr>
          <w:b/>
        </w:rPr>
        <w:t xml:space="preserve"> / subscriber.cpp</w:t>
      </w:r>
    </w:p>
    <w:p w14:paraId="15EE2E07" w14:textId="77777777" w:rsidR="00375266" w:rsidRDefault="00000000">
      <w:r>
        <w:t xml:space="preserve">Handles inbound MQTT commands. On start, subscribes to all tags with TAG_TOPIC_TYPE_SUBSCRIBE. Receives messages via </w:t>
      </w:r>
      <w:proofErr w:type="spellStart"/>
      <w:r>
        <w:t>subscriber_</w:t>
      </w:r>
      <w:proofErr w:type="gramStart"/>
      <w:r>
        <w:t>post</w:t>
      </w:r>
      <w:proofErr w:type="spellEnd"/>
      <w:r>
        <w:t>(</w:t>
      </w:r>
      <w:proofErr w:type="gramEnd"/>
      <w:r>
        <w:t xml:space="preserve">) (called from MQTT service), looks up tag by topic, validates access mode, deserializes JSON, extracts value. Special case: </w:t>
      </w:r>
      <w:proofErr w:type="spellStart"/>
      <w:r>
        <w:t>cmd_regen</w:t>
      </w:r>
      <w:proofErr w:type="spellEnd"/>
      <w:r>
        <w:t xml:space="preserve"> tag routes to </w:t>
      </w:r>
      <w:proofErr w:type="spellStart"/>
      <w:r>
        <w:t>core_request_</w:t>
      </w:r>
      <w:proofErr w:type="gramStart"/>
      <w:r>
        <w:t>regen</w:t>
      </w:r>
      <w:proofErr w:type="spellEnd"/>
      <w:r>
        <w:t>(</w:t>
      </w:r>
      <w:proofErr w:type="gramEnd"/>
      <w:r>
        <w:t xml:space="preserve">) / </w:t>
      </w:r>
      <w:proofErr w:type="spellStart"/>
      <w:r>
        <w:t>core_abort_</w:t>
      </w:r>
      <w:proofErr w:type="gramStart"/>
      <w:r>
        <w:t>regen</w:t>
      </w:r>
      <w:proofErr w:type="spellEnd"/>
      <w:r>
        <w:t>(</w:t>
      </w:r>
      <w:proofErr w:type="gramEnd"/>
      <w:r>
        <w:t xml:space="preserve">). General case: builds </w:t>
      </w:r>
      <w:proofErr w:type="spellStart"/>
      <w:r>
        <w:t>protocol_request_t</w:t>
      </w:r>
      <w:proofErr w:type="spellEnd"/>
      <w:r>
        <w:t xml:space="preserve"> (OP_WRITE) and posts to protocol dispatcher.</w:t>
      </w:r>
    </w:p>
    <w:p w14:paraId="6D688AB2" w14:textId="77777777" w:rsidR="00375266" w:rsidRDefault="00000000">
      <w:proofErr w:type="spellStart"/>
      <w:r>
        <w:rPr>
          <w:b/>
        </w:rPr>
        <w:t>alert_service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alert_service.h</w:t>
      </w:r>
      <w:proofErr w:type="spellEnd"/>
      <w:r>
        <w:rPr>
          <w:b/>
        </w:rPr>
        <w:t xml:space="preserve"> / alert_service.cpp</w:t>
      </w:r>
    </w:p>
    <w:p w14:paraId="5E9DCBCB" w14:textId="77777777" w:rsidR="00375266" w:rsidRDefault="00000000">
      <w:r>
        <w:t>Subscribes to APP_EVENTS and CORE_EVENTS via the event service, translates them into severity-tagged alerts, and publishes as JSON to ECO/WS-1/ALERTS: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75266" w14:paraId="372DB168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A011C5" w14:textId="77777777" w:rsidR="00375266" w:rsidRDefault="00000000">
            <w:r>
              <w:rPr>
                <w:sz w:val="20"/>
              </w:rPr>
              <w:t>Event</w:t>
            </w:r>
          </w:p>
        </w:tc>
        <w:tc>
          <w:tcPr>
            <w:tcW w:w="4320" w:type="dxa"/>
          </w:tcPr>
          <w:p w14:paraId="25D6A968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Severity</w:t>
            </w:r>
          </w:p>
        </w:tc>
      </w:tr>
      <w:tr w:rsidR="00375266" w14:paraId="5D205B7B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FBA637" w14:textId="77777777" w:rsidR="00375266" w:rsidRDefault="00000000">
            <w:r>
              <w:rPr>
                <w:sz w:val="20"/>
              </w:rPr>
              <w:t>FAULT_LOW_PRESSURE</w:t>
            </w:r>
          </w:p>
        </w:tc>
        <w:tc>
          <w:tcPr>
            <w:tcW w:w="4320" w:type="dxa"/>
          </w:tcPr>
          <w:p w14:paraId="4724781A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375266" w14:paraId="01DC8363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6255F3" w14:textId="77777777" w:rsidR="00375266" w:rsidRDefault="00000000">
            <w:r>
              <w:rPr>
                <w:sz w:val="20"/>
              </w:rPr>
              <w:t>FAULT_LOW_SALT</w:t>
            </w:r>
          </w:p>
        </w:tc>
        <w:tc>
          <w:tcPr>
            <w:tcW w:w="4320" w:type="dxa"/>
          </w:tcPr>
          <w:p w14:paraId="00882412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375266" w14:paraId="7E170C2D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A90CF7" w14:textId="77777777" w:rsidR="00375266" w:rsidRDefault="00000000">
            <w:r>
              <w:rPr>
                <w:sz w:val="20"/>
              </w:rPr>
              <w:t>REGEN_FAILED</w:t>
            </w:r>
          </w:p>
        </w:tc>
        <w:tc>
          <w:tcPr>
            <w:tcW w:w="4320" w:type="dxa"/>
          </w:tcPr>
          <w:p w14:paraId="07630DDA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375266" w14:paraId="000B98D1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3B12FE" w14:textId="77777777" w:rsidR="00375266" w:rsidRDefault="00000000">
            <w:r>
              <w:rPr>
                <w:sz w:val="20"/>
              </w:rPr>
              <w:t>SYSTEM_FAULT</w:t>
            </w:r>
          </w:p>
        </w:tc>
        <w:tc>
          <w:tcPr>
            <w:tcW w:w="4320" w:type="dxa"/>
          </w:tcPr>
          <w:p w14:paraId="56546DF8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375266" w14:paraId="4099D6C1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F2359C" w14:textId="77777777" w:rsidR="00375266" w:rsidRDefault="00000000">
            <w:r>
              <w:rPr>
                <w:sz w:val="20"/>
              </w:rPr>
              <w:t>FAULT_DATA_LOSS</w:t>
            </w:r>
          </w:p>
        </w:tc>
        <w:tc>
          <w:tcPr>
            <w:tcW w:w="4320" w:type="dxa"/>
          </w:tcPr>
          <w:p w14:paraId="01FF778C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WARNING</w:t>
            </w:r>
          </w:p>
        </w:tc>
      </w:tr>
      <w:tr w:rsidR="00375266" w14:paraId="02E0C04B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D079FD" w14:textId="77777777" w:rsidR="00375266" w:rsidRDefault="00000000">
            <w:r>
              <w:rPr>
                <w:sz w:val="20"/>
              </w:rPr>
              <w:t>REGEN_STARTED</w:t>
            </w:r>
          </w:p>
        </w:tc>
        <w:tc>
          <w:tcPr>
            <w:tcW w:w="4320" w:type="dxa"/>
          </w:tcPr>
          <w:p w14:paraId="20E4C185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INFO</w:t>
            </w:r>
          </w:p>
        </w:tc>
      </w:tr>
      <w:tr w:rsidR="00375266" w14:paraId="00E6E89F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3DC0D6" w14:textId="77777777" w:rsidR="00375266" w:rsidRDefault="00000000">
            <w:r>
              <w:rPr>
                <w:sz w:val="20"/>
              </w:rPr>
              <w:lastRenderedPageBreak/>
              <w:t>REGEN_COMPLETED</w:t>
            </w:r>
          </w:p>
        </w:tc>
        <w:tc>
          <w:tcPr>
            <w:tcW w:w="4320" w:type="dxa"/>
          </w:tcPr>
          <w:p w14:paraId="731B7F13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INFO</w:t>
            </w:r>
          </w:p>
        </w:tc>
      </w:tr>
    </w:tbl>
    <w:p w14:paraId="3576DD2D" w14:textId="77777777" w:rsidR="00375266" w:rsidRDefault="00375266"/>
    <w:p w14:paraId="2C0FD0C8" w14:textId="77777777" w:rsidR="00375266" w:rsidRDefault="00000000">
      <w:r>
        <w:rPr>
          <w:b/>
        </w:rPr>
        <w:t xml:space="preserve">core — </w:t>
      </w:r>
      <w:proofErr w:type="spellStart"/>
      <w:r>
        <w:rPr>
          <w:b/>
        </w:rPr>
        <w:t>core.h</w:t>
      </w:r>
      <w:proofErr w:type="spellEnd"/>
      <w:r>
        <w:rPr>
          <w:b/>
        </w:rPr>
        <w:t xml:space="preserve"> / core.cpp</w:t>
      </w:r>
    </w:p>
    <w:p w14:paraId="75C947E5" w14:textId="77777777" w:rsidR="00375266" w:rsidRDefault="00000000">
      <w:r>
        <w:t xml:space="preserve">The domain logic brain — a </w:t>
      </w:r>
      <w:proofErr w:type="spellStart"/>
      <w:r>
        <w:t>FreeRTOS</w:t>
      </w:r>
      <w:proofErr w:type="spellEnd"/>
      <w:r>
        <w:t xml:space="preserve"> task evaluating the water softener state machine every 2 seconds:</w:t>
      </w:r>
    </w:p>
    <w:p w14:paraId="45D801B8" w14:textId="77777777" w:rsidR="00375266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7B83550F" wp14:editId="78632B4A">
            <wp:extent cx="5029200" cy="2806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e_fsm_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CE7B" w14:textId="77777777" w:rsidR="00375266" w:rsidRDefault="00000000">
      <w:pPr>
        <w:spacing w:after="240"/>
        <w:jc w:val="center"/>
      </w:pPr>
      <w:r>
        <w:rPr>
          <w:i/>
          <w:color w:val="777777"/>
          <w:sz w:val="19"/>
        </w:rPr>
        <w:t xml:space="preserve">Figure: Core </w:t>
      </w:r>
      <w:proofErr w:type="spellStart"/>
      <w:r>
        <w:rPr>
          <w:i/>
          <w:color w:val="777777"/>
          <w:sz w:val="19"/>
        </w:rPr>
        <w:t>Fsm</w:t>
      </w:r>
      <w:proofErr w:type="spellEnd"/>
      <w:r>
        <w:rPr>
          <w:i/>
          <w:color w:val="777777"/>
          <w:sz w:val="19"/>
        </w:rPr>
        <w:t xml:space="preserve"> Diagram</w:t>
      </w:r>
    </w:p>
    <w:p w14:paraId="07EC07F9" w14:textId="77777777" w:rsidR="00375266" w:rsidRDefault="00000000">
      <w:r>
        <w:t xml:space="preserve">Reads pressure (tag 2), salt (tag 3), and </w:t>
      </w:r>
      <w:proofErr w:type="spellStart"/>
      <w:r>
        <w:t>regen_status</w:t>
      </w:r>
      <w:proofErr w:type="spellEnd"/>
      <w:r>
        <w:t xml:space="preserve"> (tag 6) from </w:t>
      </w:r>
      <w:proofErr w:type="spellStart"/>
      <w:r>
        <w:t>tag_runtime</w:t>
      </w:r>
      <w:proofErr w:type="spellEnd"/>
      <w:r>
        <w:t>. Fault thresholds: pressure &lt; 20 psi, salt &lt; 10%. Regeneration cycle timeout: 2 minutes.</w:t>
      </w:r>
    </w:p>
    <w:p w14:paraId="04FA9348" w14:textId="77777777" w:rsidR="00375266" w:rsidRDefault="00000000">
      <w:r>
        <w:rPr>
          <w:b/>
        </w:rPr>
        <w:t>Remote Command Processing &amp; Safety Interlocks:</w:t>
      </w:r>
    </w:p>
    <w:p w14:paraId="1BF0F0FF" w14:textId="77777777" w:rsidR="00375266" w:rsidRDefault="00000000">
      <w:r>
        <w:t>Remote command requests (start/abort regeneration) are received via the MQTT subscriber, which calls thread-safe functions (</w:t>
      </w:r>
      <w:proofErr w:type="spellStart"/>
      <w:r>
        <w:t>core_request_</w:t>
      </w:r>
      <w:proofErr w:type="gramStart"/>
      <w:r>
        <w:t>regen</w:t>
      </w:r>
      <w:proofErr w:type="spellEnd"/>
      <w:r>
        <w:t>(</w:t>
      </w:r>
      <w:proofErr w:type="gramEnd"/>
      <w:r>
        <w:t xml:space="preserve">) and </w:t>
      </w:r>
      <w:proofErr w:type="spellStart"/>
      <w:r>
        <w:t>core_abort_</w:t>
      </w:r>
      <w:proofErr w:type="gramStart"/>
      <w:r>
        <w:t>regen</w:t>
      </w:r>
      <w:proofErr w:type="spellEnd"/>
      <w:r>
        <w:t>(</w:t>
      </w:r>
      <w:proofErr w:type="gramEnd"/>
      <w:r>
        <w:t>)) to set pending flags protected by a mutex. The core task evaluates these flags at the end of its 2-second loop:</w:t>
      </w:r>
    </w:p>
    <w:p w14:paraId="055A3730" w14:textId="77777777" w:rsidR="00375266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0F80A60E" wp14:editId="556F176A">
            <wp:extent cx="4114800" cy="55108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ty_checks_flo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1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EA07" w14:textId="77777777" w:rsidR="00375266" w:rsidRDefault="00000000">
      <w:pPr>
        <w:spacing w:after="240"/>
        <w:jc w:val="center"/>
      </w:pPr>
      <w:r>
        <w:rPr>
          <w:i/>
          <w:color w:val="777777"/>
          <w:sz w:val="19"/>
        </w:rPr>
        <w:t>Figure: Safety Checks Flow</w:t>
      </w:r>
    </w:p>
    <w:p w14:paraId="3E35F439" w14:textId="77777777" w:rsidR="00375266" w:rsidRDefault="00000000">
      <w:r>
        <w:rPr>
          <w:b/>
        </w:rPr>
        <w:t>Regeneration Stop &amp; Timeout Lifecycle:</w:t>
      </w:r>
    </w:p>
    <w:p w14:paraId="36E6F4EA" w14:textId="77777777" w:rsidR="00375266" w:rsidRDefault="00000000">
      <w:r>
        <w:t>A running regeneration cycle can be stopped in three ways: cycle timeout (automatic), remote abort command, or external hardware/manual intervention.</w:t>
      </w:r>
    </w:p>
    <w:p w14:paraId="554E966A" w14:textId="77777777" w:rsidR="00375266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21E21D6B" wp14:editId="7A8F5886">
            <wp:extent cx="5029200" cy="2806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en_stop_flo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3F71" w14:textId="77777777" w:rsidR="00375266" w:rsidRDefault="00000000">
      <w:pPr>
        <w:spacing w:after="240"/>
        <w:jc w:val="center"/>
      </w:pPr>
      <w:r>
        <w:rPr>
          <w:i/>
          <w:color w:val="777777"/>
          <w:sz w:val="19"/>
        </w:rPr>
        <w:t>Figure: Regen Stop Flow</w:t>
      </w:r>
    </w:p>
    <w:p w14:paraId="22A7B136" w14:textId="77777777" w:rsidR="00375266" w:rsidRDefault="00000000">
      <w:pPr>
        <w:pStyle w:val="Heading2"/>
      </w:pPr>
      <w:proofErr w:type="gramStart"/>
      <w:r>
        <w:t>3.6  Entry</w:t>
      </w:r>
      <w:proofErr w:type="gramEnd"/>
      <w:r>
        <w:t xml:space="preserve"> Point — main.cpp</w:t>
      </w:r>
    </w:p>
    <w:p w14:paraId="16463252" w14:textId="77777777" w:rsidR="00375266" w:rsidRDefault="00000000">
      <w:r>
        <w:t>The Mediator/Orchestrator. Defines all hardware configuration structs (</w:t>
      </w:r>
      <w:proofErr w:type="spellStart"/>
      <w:r>
        <w:t>WiFi</w:t>
      </w:r>
      <w:proofErr w:type="spellEnd"/>
      <w:r>
        <w:t xml:space="preserve">, MQTT, Modbus, acquisition, publisher). Calls </w:t>
      </w:r>
      <w:proofErr w:type="spellStart"/>
      <w:r>
        <w:t>app_</w:t>
      </w:r>
      <w:proofErr w:type="gramStart"/>
      <w:r>
        <w:t>init</w:t>
      </w:r>
      <w:proofErr w:type="spellEnd"/>
      <w:r>
        <w:t>(</w:t>
      </w:r>
      <w:proofErr w:type="gramEnd"/>
      <w:r>
        <w:t xml:space="preserve">) — sequential initialization of all 12 modules in dependency order. Calls </w:t>
      </w:r>
      <w:proofErr w:type="spellStart"/>
      <w:r>
        <w:t>app_</w:t>
      </w:r>
      <w:proofErr w:type="gramStart"/>
      <w:r>
        <w:t>start</w:t>
      </w:r>
      <w:proofErr w:type="spellEnd"/>
      <w:r>
        <w:t>(</w:t>
      </w:r>
      <w:proofErr w:type="gramEnd"/>
      <w:r>
        <w:t xml:space="preserve">) — starts alert, core, </w:t>
      </w:r>
      <w:proofErr w:type="spellStart"/>
      <w:r>
        <w:t>protocol_dispatcher</w:t>
      </w:r>
      <w:proofErr w:type="spellEnd"/>
      <w:r>
        <w:t xml:space="preserve">, acquisition, </w:t>
      </w:r>
      <w:proofErr w:type="spellStart"/>
      <w:r>
        <w:t>wifi</w:t>
      </w:r>
      <w:proofErr w:type="spellEnd"/>
      <w:r>
        <w:t xml:space="preserve">. Registers an </w:t>
      </w:r>
      <w:proofErr w:type="spellStart"/>
      <w:r>
        <w:t>app_event_</w:t>
      </w:r>
      <w:proofErr w:type="gramStart"/>
      <w:r>
        <w:t>handler</w:t>
      </w:r>
      <w:proofErr w:type="spellEnd"/>
      <w:r>
        <w:t>(</w:t>
      </w:r>
      <w:proofErr w:type="gramEnd"/>
      <w:r>
        <w:t>) that coordinates service lifecycle via events:</w:t>
      </w:r>
    </w:p>
    <w:p w14:paraId="1E053521" w14:textId="77777777" w:rsidR="00375266" w:rsidRDefault="00000000">
      <w:pPr>
        <w:pStyle w:val="ListBullet"/>
        <w:ind w:left="720"/>
      </w:pPr>
      <w:r>
        <w:t>NETWORK_UP → start MQTT</w:t>
      </w:r>
    </w:p>
    <w:p w14:paraId="48D3F573" w14:textId="77777777" w:rsidR="00375266" w:rsidRDefault="00000000">
      <w:pPr>
        <w:pStyle w:val="ListBullet"/>
        <w:ind w:left="720"/>
      </w:pPr>
      <w:r>
        <w:t>NETWORK_DOWN → stop MQTT</w:t>
      </w:r>
    </w:p>
    <w:p w14:paraId="067C1B0A" w14:textId="77777777" w:rsidR="00375266" w:rsidRDefault="00000000">
      <w:pPr>
        <w:pStyle w:val="ListBullet"/>
        <w:ind w:left="720"/>
      </w:pPr>
      <w:r>
        <w:t>MQTT_CONNECTED → start publisher &amp; subscriber</w:t>
      </w:r>
    </w:p>
    <w:p w14:paraId="62261570" w14:textId="77777777" w:rsidR="00375266" w:rsidRDefault="00000000">
      <w:pPr>
        <w:pStyle w:val="ListBullet"/>
        <w:ind w:left="720"/>
      </w:pPr>
      <w:r>
        <w:t>MQTT_DISCONNECTED → stop publisher &amp; subscriber</w:t>
      </w:r>
    </w:p>
    <w:p w14:paraId="6A115C7A" w14:textId="77777777" w:rsidR="00375266" w:rsidRDefault="00000000">
      <w:proofErr w:type="spellStart"/>
      <w:r>
        <w:t>fault_</w:t>
      </w:r>
      <w:proofErr w:type="gramStart"/>
      <w:r>
        <w:t>handler</w:t>
      </w:r>
      <w:proofErr w:type="spellEnd"/>
      <w:r>
        <w:t>(</w:t>
      </w:r>
      <w:proofErr w:type="gramEnd"/>
      <w:r>
        <w:t xml:space="preserve">) handles critical errors (SYS_ERR_NO_MEMORY triggers reboot). </w:t>
      </w:r>
      <w:proofErr w:type="gramStart"/>
      <w:r>
        <w:t>loop(</w:t>
      </w:r>
      <w:proofErr w:type="gramEnd"/>
      <w:r>
        <w:t xml:space="preserve">) is intentionally empty — all work runs in </w:t>
      </w:r>
      <w:proofErr w:type="spellStart"/>
      <w:r>
        <w:t>FreeRTOS</w:t>
      </w:r>
      <w:proofErr w:type="spellEnd"/>
      <w:r>
        <w:t xml:space="preserve"> tasks.</w:t>
      </w:r>
    </w:p>
    <w:p w14:paraId="371598A6" w14:textId="77777777" w:rsidR="00375266" w:rsidRDefault="00000000">
      <w:pPr>
        <w:pStyle w:val="Heading1"/>
      </w:pPr>
      <w:r>
        <w:t>4. Data Flow</w:t>
      </w:r>
    </w:p>
    <w:p w14:paraId="528DFA76" w14:textId="77777777" w:rsidR="00375266" w:rsidRDefault="00000000">
      <w:pPr>
        <w:pStyle w:val="Heading2"/>
      </w:pPr>
      <w:proofErr w:type="gramStart"/>
      <w:r>
        <w:t>4.1  Sensor</w:t>
      </w:r>
      <w:proofErr w:type="gramEnd"/>
      <w:r>
        <w:t xml:space="preserve"> Data (Field → Cloud)</w:t>
      </w:r>
    </w:p>
    <w:p w14:paraId="2BCE58C2" w14:textId="77777777" w:rsidR="00375266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Modbus Slave Devices</w:t>
      </w:r>
      <w:r>
        <w:rPr>
          <w:rFonts w:ascii="Consolas" w:hAnsi="Consolas"/>
          <w:color w:val="333333"/>
          <w:sz w:val="18"/>
        </w:rPr>
        <w:br/>
        <w:t xml:space="preserve">    │  RS-485 / Modbus RTU (FC 0x02, 0x03)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</w:r>
      <w:proofErr w:type="spellStart"/>
      <w:r>
        <w:rPr>
          <w:rFonts w:ascii="Consolas" w:hAnsi="Consolas"/>
          <w:color w:val="333333"/>
          <w:sz w:val="18"/>
        </w:rPr>
        <w:t>modbus_service</w:t>
      </w:r>
      <w:proofErr w:type="spellEnd"/>
      <w:r>
        <w:rPr>
          <w:rFonts w:ascii="Consolas" w:hAnsi="Consolas"/>
          <w:color w:val="333333"/>
          <w:sz w:val="18"/>
        </w:rPr>
        <w:t xml:space="preserve">        ← async read request from </w:t>
      </w:r>
      <w:proofErr w:type="spellStart"/>
      <w:r>
        <w:rPr>
          <w:rFonts w:ascii="Consolas" w:hAnsi="Consolas"/>
          <w:color w:val="333333"/>
          <w:sz w:val="18"/>
        </w:rPr>
        <w:t>protocol_dispatcher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  │  raw uint16_t registers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</w:r>
      <w:proofErr w:type="spellStart"/>
      <w:r>
        <w:rPr>
          <w:rFonts w:ascii="Consolas" w:hAnsi="Consolas"/>
          <w:color w:val="333333"/>
          <w:sz w:val="18"/>
        </w:rPr>
        <w:lastRenderedPageBreak/>
        <w:t>modbus_codec</w:t>
      </w:r>
      <w:proofErr w:type="spellEnd"/>
      <w:r>
        <w:rPr>
          <w:rFonts w:ascii="Consolas" w:hAnsi="Consolas"/>
          <w:color w:val="333333"/>
          <w:sz w:val="18"/>
        </w:rPr>
        <w:t xml:space="preserve">          ← decodes to typed </w:t>
      </w:r>
      <w:proofErr w:type="spellStart"/>
      <w:r>
        <w:rPr>
          <w:rFonts w:ascii="Consolas" w:hAnsi="Consolas"/>
          <w:color w:val="333333"/>
          <w:sz w:val="18"/>
        </w:rPr>
        <w:t>tag_value_t</w:t>
      </w:r>
      <w:proofErr w:type="spellEnd"/>
      <w:r>
        <w:rPr>
          <w:rFonts w:ascii="Consolas" w:hAnsi="Consolas"/>
          <w:color w:val="333333"/>
          <w:sz w:val="18"/>
        </w:rPr>
        <w:t xml:space="preserve"> (handles word order)</w:t>
      </w:r>
      <w:r>
        <w:rPr>
          <w:rFonts w:ascii="Consolas" w:hAnsi="Consolas"/>
          <w:color w:val="333333"/>
          <w:sz w:val="18"/>
        </w:rPr>
        <w:br/>
        <w:t xml:space="preserve">    │  </w:t>
      </w:r>
      <w:proofErr w:type="spellStart"/>
      <w:r>
        <w:rPr>
          <w:rFonts w:ascii="Consolas" w:hAnsi="Consolas"/>
          <w:color w:val="333333"/>
          <w:sz w:val="18"/>
        </w:rPr>
        <w:t>protocol_response_t</w:t>
      </w:r>
      <w:proofErr w:type="spellEnd"/>
      <w:r>
        <w:rPr>
          <w:rFonts w:ascii="Consolas" w:hAnsi="Consolas"/>
          <w:color w:val="333333"/>
          <w:sz w:val="18"/>
        </w:rPr>
        <w:t xml:space="preserve"> (</w:t>
      </w:r>
      <w:proofErr w:type="spellStart"/>
      <w:r>
        <w:rPr>
          <w:rFonts w:ascii="Consolas" w:hAnsi="Consolas"/>
          <w:color w:val="333333"/>
          <w:sz w:val="18"/>
        </w:rPr>
        <w:t>tagId</w:t>
      </w:r>
      <w:proofErr w:type="spellEnd"/>
      <w:r>
        <w:rPr>
          <w:rFonts w:ascii="Consolas" w:hAnsi="Consolas"/>
          <w:color w:val="333333"/>
          <w:sz w:val="18"/>
        </w:rPr>
        <w:t xml:space="preserve"> + value + status)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  <w:t>acquisition           ← posts response to acquisition queue</w:t>
      </w:r>
      <w:r>
        <w:rPr>
          <w:rFonts w:ascii="Consolas" w:hAnsi="Consolas"/>
          <w:color w:val="333333"/>
          <w:sz w:val="18"/>
        </w:rPr>
        <w:br/>
        <w:t xml:space="preserve">    │  updates value, valid, changed, timestamp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</w:r>
      <w:proofErr w:type="spellStart"/>
      <w:r>
        <w:rPr>
          <w:rFonts w:ascii="Consolas" w:hAnsi="Consolas"/>
          <w:color w:val="333333"/>
          <w:sz w:val="18"/>
        </w:rPr>
        <w:t>tag_runtime</w:t>
      </w:r>
      <w:proofErr w:type="spellEnd"/>
      <w:r>
        <w:rPr>
          <w:rFonts w:ascii="Consolas" w:hAnsi="Consolas"/>
          <w:color w:val="333333"/>
          <w:sz w:val="18"/>
        </w:rPr>
        <w:t xml:space="preserve">           ← shared in-memory cache (mutex-protected)</w:t>
      </w:r>
      <w:r>
        <w:rPr>
          <w:rFonts w:ascii="Consolas" w:hAnsi="Consolas"/>
          <w:color w:val="333333"/>
          <w:sz w:val="18"/>
        </w:rPr>
        <w:br/>
        <w:t xml:space="preserve">    │  reads valid + publishable tags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  <w:t xml:space="preserve">publisher             ← serializes to JSON with </w:t>
      </w:r>
      <w:proofErr w:type="spellStart"/>
      <w:r>
        <w:rPr>
          <w:rFonts w:ascii="Consolas" w:hAnsi="Consolas"/>
          <w:color w:val="333333"/>
          <w:sz w:val="18"/>
        </w:rPr>
        <w:t>ArduinoJson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  │  </w:t>
      </w:r>
      <w:proofErr w:type="spellStart"/>
      <w:r>
        <w:rPr>
          <w:rFonts w:ascii="Consolas" w:hAnsi="Consolas"/>
          <w:color w:val="333333"/>
          <w:sz w:val="18"/>
        </w:rPr>
        <w:t>mqtt_msg_t</w:t>
      </w:r>
      <w:proofErr w:type="spellEnd"/>
      <w:r>
        <w:rPr>
          <w:rFonts w:ascii="Consolas" w:hAnsi="Consolas"/>
          <w:color w:val="333333"/>
          <w:sz w:val="18"/>
        </w:rPr>
        <w:t xml:space="preserve"> → TX queue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</w:r>
      <w:proofErr w:type="spellStart"/>
      <w:r>
        <w:rPr>
          <w:rFonts w:ascii="Consolas" w:hAnsi="Consolas"/>
          <w:color w:val="333333"/>
          <w:sz w:val="18"/>
        </w:rPr>
        <w:t>mqtt_service</w:t>
      </w:r>
      <w:proofErr w:type="spellEnd"/>
      <w:r>
        <w:rPr>
          <w:rFonts w:ascii="Consolas" w:hAnsi="Consolas"/>
          <w:color w:val="333333"/>
          <w:sz w:val="18"/>
        </w:rPr>
        <w:t xml:space="preserve">          ← publishes to MQTT broker</w:t>
      </w:r>
      <w:r>
        <w:rPr>
          <w:rFonts w:ascii="Consolas" w:hAnsi="Consolas"/>
          <w:color w:val="333333"/>
          <w:sz w:val="18"/>
        </w:rPr>
        <w:br/>
        <w:t xml:space="preserve">    │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  <w:t>MQTT Broker (Cloud)</w:t>
      </w:r>
    </w:p>
    <w:p w14:paraId="262FE6CA" w14:textId="77777777" w:rsidR="00375266" w:rsidRDefault="00000000">
      <w:pPr>
        <w:pStyle w:val="Heading2"/>
      </w:pPr>
      <w:proofErr w:type="gramStart"/>
      <w:r>
        <w:t>4.2  Commands</w:t>
      </w:r>
      <w:proofErr w:type="gramEnd"/>
      <w:r>
        <w:t xml:space="preserve"> (Cloud → Field)</w:t>
      </w:r>
    </w:p>
    <w:p w14:paraId="16B5A4D5" w14:textId="77777777" w:rsidR="00375266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MQTT Broker (Cloud)</w:t>
      </w:r>
      <w:r>
        <w:rPr>
          <w:rFonts w:ascii="Consolas" w:hAnsi="Consolas"/>
          <w:color w:val="333333"/>
          <w:sz w:val="18"/>
        </w:rPr>
        <w:br/>
        <w:t xml:space="preserve">    </w:t>
      </w:r>
      <w:proofErr w:type="gramStart"/>
      <w:r>
        <w:rPr>
          <w:rFonts w:ascii="Consolas" w:hAnsi="Consolas"/>
          <w:color w:val="333333"/>
          <w:sz w:val="18"/>
        </w:rPr>
        <w:t>│  incoming</w:t>
      </w:r>
      <w:proofErr w:type="gramEnd"/>
      <w:r>
        <w:rPr>
          <w:rFonts w:ascii="Consolas" w:hAnsi="Consolas"/>
          <w:color w:val="333333"/>
          <w:sz w:val="18"/>
        </w:rPr>
        <w:t xml:space="preserve"> message on subscribed topic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</w:r>
      <w:proofErr w:type="spellStart"/>
      <w:r>
        <w:rPr>
          <w:rFonts w:ascii="Consolas" w:hAnsi="Consolas"/>
          <w:color w:val="333333"/>
          <w:sz w:val="18"/>
        </w:rPr>
        <w:t>mqtt_service</w:t>
      </w:r>
      <w:proofErr w:type="spellEnd"/>
      <w:r>
        <w:rPr>
          <w:rFonts w:ascii="Consolas" w:hAnsi="Consolas"/>
          <w:color w:val="333333"/>
          <w:sz w:val="18"/>
        </w:rPr>
        <w:t xml:space="preserve">          ← </w:t>
      </w:r>
      <w:proofErr w:type="spellStart"/>
      <w:r>
        <w:rPr>
          <w:rFonts w:ascii="Consolas" w:hAnsi="Consolas"/>
          <w:color w:val="333333"/>
          <w:sz w:val="18"/>
        </w:rPr>
        <w:t>onMessage</w:t>
      </w:r>
      <w:proofErr w:type="spellEnd"/>
      <w:r>
        <w:rPr>
          <w:rFonts w:ascii="Consolas" w:hAnsi="Consolas"/>
          <w:color w:val="333333"/>
          <w:sz w:val="18"/>
        </w:rPr>
        <w:t xml:space="preserve"> callback</w:t>
      </w:r>
      <w:r>
        <w:rPr>
          <w:rFonts w:ascii="Consolas" w:hAnsi="Consolas"/>
          <w:color w:val="333333"/>
          <w:sz w:val="18"/>
        </w:rPr>
        <w:br/>
        <w:t xml:space="preserve">    </w:t>
      </w:r>
      <w:proofErr w:type="gramStart"/>
      <w:r>
        <w:rPr>
          <w:rFonts w:ascii="Consolas" w:hAnsi="Consolas"/>
          <w:color w:val="333333"/>
          <w:sz w:val="18"/>
        </w:rPr>
        <w:t xml:space="preserve">│  </w:t>
      </w:r>
      <w:proofErr w:type="spellStart"/>
      <w:r>
        <w:rPr>
          <w:rFonts w:ascii="Consolas" w:hAnsi="Consolas"/>
          <w:color w:val="333333"/>
          <w:sz w:val="18"/>
        </w:rPr>
        <w:t>mqtt</w:t>
      </w:r>
      <w:proofErr w:type="gramEnd"/>
      <w:r>
        <w:rPr>
          <w:rFonts w:ascii="Consolas" w:hAnsi="Consolas"/>
          <w:color w:val="333333"/>
          <w:sz w:val="18"/>
        </w:rPr>
        <w:t>_msg_t</w:t>
      </w:r>
      <w:proofErr w:type="spellEnd"/>
      <w:r>
        <w:rPr>
          <w:rFonts w:ascii="Consolas" w:hAnsi="Consolas"/>
          <w:color w:val="333333"/>
          <w:sz w:val="18"/>
        </w:rPr>
        <w:t xml:space="preserve"> → subscriber queue</w:t>
      </w:r>
      <w:r>
        <w:rPr>
          <w:rFonts w:ascii="Consolas" w:hAnsi="Consolas"/>
          <w:color w:val="333333"/>
          <w:sz w:val="18"/>
        </w:rPr>
        <w:br/>
        <w:t xml:space="preserve">    ▼</w:t>
      </w:r>
      <w:r>
        <w:rPr>
          <w:rFonts w:ascii="Consolas" w:hAnsi="Consolas"/>
          <w:color w:val="333333"/>
          <w:sz w:val="18"/>
        </w:rPr>
        <w:br/>
        <w:t>subscriber            ← finds tag by topic, parses JSON</w:t>
      </w:r>
      <w:r>
        <w:rPr>
          <w:rFonts w:ascii="Consolas" w:hAnsi="Consolas"/>
          <w:color w:val="333333"/>
          <w:sz w:val="18"/>
        </w:rPr>
        <w:br/>
        <w:t xml:space="preserve">    │</w:t>
      </w:r>
      <w:r>
        <w:rPr>
          <w:rFonts w:ascii="Consolas" w:hAnsi="Consolas"/>
          <w:color w:val="333333"/>
          <w:sz w:val="18"/>
        </w:rPr>
        <w:br/>
        <w:t xml:space="preserve">    ├── </w:t>
      </w:r>
      <w:proofErr w:type="spellStart"/>
      <w:r>
        <w:rPr>
          <w:rFonts w:ascii="Consolas" w:hAnsi="Consolas"/>
          <w:color w:val="333333"/>
          <w:sz w:val="18"/>
        </w:rPr>
        <w:t>cmd_regen</w:t>
      </w:r>
      <w:proofErr w:type="spellEnd"/>
      <w:r>
        <w:rPr>
          <w:rFonts w:ascii="Consolas" w:hAnsi="Consolas"/>
          <w:color w:val="333333"/>
          <w:sz w:val="18"/>
        </w:rPr>
        <w:t xml:space="preserve">? ──► </w:t>
      </w:r>
      <w:proofErr w:type="spellStart"/>
      <w:r>
        <w:rPr>
          <w:rFonts w:ascii="Consolas" w:hAnsi="Consolas"/>
          <w:color w:val="333333"/>
          <w:sz w:val="18"/>
        </w:rPr>
        <w:t>core_request_</w:t>
      </w:r>
      <w:proofErr w:type="gramStart"/>
      <w:r>
        <w:rPr>
          <w:rFonts w:ascii="Consolas" w:hAnsi="Consolas"/>
          <w:color w:val="333333"/>
          <w:sz w:val="18"/>
        </w:rPr>
        <w:t>regen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 xml:space="preserve">) / </w:t>
      </w:r>
      <w:proofErr w:type="spellStart"/>
      <w:r>
        <w:rPr>
          <w:rFonts w:ascii="Consolas" w:hAnsi="Consolas"/>
          <w:color w:val="333333"/>
          <w:sz w:val="18"/>
        </w:rPr>
        <w:t>core_abort_</w:t>
      </w:r>
      <w:proofErr w:type="gramStart"/>
      <w:r>
        <w:rPr>
          <w:rFonts w:ascii="Consolas" w:hAnsi="Consolas"/>
          <w:color w:val="333333"/>
          <w:sz w:val="18"/>
        </w:rPr>
        <w:t>regen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  │</w:t>
      </w:r>
      <w:r>
        <w:rPr>
          <w:rFonts w:ascii="Consolas" w:hAnsi="Consolas"/>
          <w:color w:val="333333"/>
          <w:sz w:val="18"/>
        </w:rPr>
        <w:br/>
        <w:t xml:space="preserve">    └── general write ──► </w:t>
      </w:r>
      <w:proofErr w:type="spellStart"/>
      <w:r>
        <w:rPr>
          <w:rFonts w:ascii="Consolas" w:hAnsi="Consolas"/>
          <w:color w:val="333333"/>
          <w:sz w:val="18"/>
        </w:rPr>
        <w:t>protocol_request_t</w:t>
      </w:r>
      <w:proofErr w:type="spellEnd"/>
      <w:r>
        <w:rPr>
          <w:rFonts w:ascii="Consolas" w:hAnsi="Consolas"/>
          <w:color w:val="333333"/>
          <w:sz w:val="18"/>
        </w:rPr>
        <w:t xml:space="preserve"> (OP_WRITE)</w:t>
      </w:r>
      <w:r>
        <w:rPr>
          <w:rFonts w:ascii="Consolas" w:hAnsi="Consolas"/>
          <w:color w:val="333333"/>
          <w:sz w:val="18"/>
        </w:rPr>
        <w:br/>
        <w:t xml:space="preserve">                              │</w:t>
      </w:r>
      <w:r>
        <w:rPr>
          <w:rFonts w:ascii="Consolas" w:hAnsi="Consolas"/>
          <w:color w:val="333333"/>
          <w:sz w:val="18"/>
        </w:rPr>
        <w:br/>
        <w:t xml:space="preserve">                              ▼</w:t>
      </w:r>
      <w:r>
        <w:rPr>
          <w:rFonts w:ascii="Consolas" w:hAnsi="Consolas"/>
          <w:color w:val="333333"/>
          <w:sz w:val="18"/>
        </w:rPr>
        <w:br/>
        <w:t xml:space="preserve">                    </w:t>
      </w:r>
      <w:proofErr w:type="spellStart"/>
      <w:r>
        <w:rPr>
          <w:rFonts w:ascii="Consolas" w:hAnsi="Consolas"/>
          <w:color w:val="333333"/>
          <w:sz w:val="18"/>
        </w:rPr>
        <w:t>protocol_dispatcher</w:t>
      </w:r>
      <w:proofErr w:type="spellEnd"/>
      <w:r>
        <w:rPr>
          <w:rFonts w:ascii="Consolas" w:hAnsi="Consolas"/>
          <w:color w:val="333333"/>
          <w:sz w:val="18"/>
        </w:rPr>
        <w:t xml:space="preserve"> → </w:t>
      </w:r>
      <w:proofErr w:type="spellStart"/>
      <w:r>
        <w:rPr>
          <w:rFonts w:ascii="Consolas" w:hAnsi="Consolas"/>
          <w:color w:val="333333"/>
          <w:sz w:val="18"/>
        </w:rPr>
        <w:t>modbus_write_</w:t>
      </w:r>
      <w:proofErr w:type="gramStart"/>
      <w:r>
        <w:rPr>
          <w:rFonts w:ascii="Consolas" w:hAnsi="Consolas"/>
          <w:color w:val="333333"/>
          <w:sz w:val="18"/>
        </w:rPr>
        <w:t>request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  <w:t xml:space="preserve">                              │</w:t>
      </w:r>
      <w:r>
        <w:rPr>
          <w:rFonts w:ascii="Consolas" w:hAnsi="Consolas"/>
          <w:color w:val="333333"/>
          <w:sz w:val="18"/>
        </w:rPr>
        <w:br/>
        <w:t xml:space="preserve">                              ▼</w:t>
      </w:r>
      <w:r>
        <w:rPr>
          <w:rFonts w:ascii="Consolas" w:hAnsi="Consolas"/>
          <w:color w:val="333333"/>
          <w:sz w:val="18"/>
        </w:rPr>
        <w:br/>
        <w:t xml:space="preserve">                    </w:t>
      </w:r>
      <w:proofErr w:type="spellStart"/>
      <w:r>
        <w:rPr>
          <w:rFonts w:ascii="Consolas" w:hAnsi="Consolas"/>
          <w:color w:val="333333"/>
          <w:sz w:val="18"/>
        </w:rPr>
        <w:t>modbus_service</w:t>
      </w:r>
      <w:proofErr w:type="spellEnd"/>
      <w:r>
        <w:rPr>
          <w:rFonts w:ascii="Consolas" w:hAnsi="Consolas"/>
          <w:color w:val="333333"/>
          <w:sz w:val="18"/>
        </w:rPr>
        <w:t xml:space="preserve"> → Modbus RTU slave</w:t>
      </w:r>
    </w:p>
    <w:p w14:paraId="518143DD" w14:textId="77777777" w:rsidR="00375266" w:rsidRDefault="00000000">
      <w:pPr>
        <w:pStyle w:val="Heading2"/>
      </w:pPr>
      <w:proofErr w:type="gramStart"/>
      <w:r>
        <w:t>4.3  Event</w:t>
      </w:r>
      <w:proofErr w:type="gramEnd"/>
      <w:r>
        <w:t>-Driven Lifecycle</w:t>
      </w:r>
    </w:p>
    <w:p w14:paraId="67154FDF" w14:textId="77777777" w:rsidR="00375266" w:rsidRDefault="00000000">
      <w:pPr>
        <w:pStyle w:val="ListBullet"/>
        <w:ind w:left="720"/>
      </w:pPr>
      <w:proofErr w:type="spellStart"/>
      <w:r>
        <w:t>WiFi</w:t>
      </w:r>
      <w:proofErr w:type="spellEnd"/>
      <w:r>
        <w:t xml:space="preserve"> connects → APP_EVENT_NETWORK_UP → main starts MQTT</w:t>
      </w:r>
    </w:p>
    <w:p w14:paraId="37A60F01" w14:textId="77777777" w:rsidR="00375266" w:rsidRDefault="00000000">
      <w:pPr>
        <w:pStyle w:val="ListBullet"/>
        <w:ind w:left="720"/>
      </w:pPr>
      <w:r>
        <w:t>MQTT connects → APP_EVENT_MQTT_CONNECTED → main starts publisher + subscriber</w:t>
      </w:r>
    </w:p>
    <w:p w14:paraId="789A6FE7" w14:textId="77777777" w:rsidR="00375266" w:rsidRDefault="00000000">
      <w:pPr>
        <w:pStyle w:val="ListBullet"/>
        <w:ind w:left="720"/>
      </w:pPr>
      <w:r>
        <w:t>MQTT disconnects → APP_EVENT_MQTT_DISCONNECTED → main stops publisher + subscriber</w:t>
      </w:r>
    </w:p>
    <w:p w14:paraId="57C3E940" w14:textId="77777777" w:rsidR="00375266" w:rsidRDefault="00000000">
      <w:pPr>
        <w:pStyle w:val="ListBullet"/>
        <w:ind w:left="720"/>
      </w:pPr>
      <w:proofErr w:type="spellStart"/>
      <w:r>
        <w:t>WiFi</w:t>
      </w:r>
      <w:proofErr w:type="spellEnd"/>
      <w:r>
        <w:t xml:space="preserve"> disconnects → APP_EVENT_NETWORK_DOWN → main stops MQTT</w:t>
      </w:r>
    </w:p>
    <w:p w14:paraId="11D831AA" w14:textId="77777777" w:rsidR="00375266" w:rsidRDefault="00000000">
      <w:pPr>
        <w:pStyle w:val="ListBullet"/>
        <w:ind w:left="720"/>
      </w:pPr>
      <w:r>
        <w:t xml:space="preserve">Core detects fault → CORE_EVENT_FAULT_* → </w:t>
      </w:r>
      <w:proofErr w:type="spellStart"/>
      <w:r>
        <w:t>alert_service</w:t>
      </w:r>
      <w:proofErr w:type="spellEnd"/>
      <w:r>
        <w:t xml:space="preserve"> publishes alert JSON</w:t>
      </w:r>
    </w:p>
    <w:p w14:paraId="2DF61270" w14:textId="77777777" w:rsidR="00375266" w:rsidRDefault="00000000">
      <w:pPr>
        <w:pStyle w:val="Heading1"/>
      </w:pPr>
      <w:r>
        <w:lastRenderedPageBreak/>
        <w:t>5. Concurrency Model</w:t>
      </w:r>
    </w:p>
    <w:p w14:paraId="542E17B2" w14:textId="77777777" w:rsidR="00375266" w:rsidRDefault="00000000">
      <w:r>
        <w:t xml:space="preserve">All real work happens in </w:t>
      </w:r>
      <w:proofErr w:type="spellStart"/>
      <w:r>
        <w:t>FreeRTOS</w:t>
      </w:r>
      <w:proofErr w:type="spellEnd"/>
      <w:r>
        <w:t xml:space="preserve"> tasks communicating via queues and events. The Arduino </w:t>
      </w:r>
      <w:proofErr w:type="gramStart"/>
      <w:r>
        <w:t>loop(</w:t>
      </w:r>
      <w:proofErr w:type="gramEnd"/>
      <w:r>
        <w:t>) is intentionally empty.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86"/>
        <w:gridCol w:w="2160"/>
        <w:gridCol w:w="2160"/>
        <w:gridCol w:w="2160"/>
      </w:tblGrid>
      <w:tr w:rsidR="00375266" w14:paraId="2083AA00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4FECAC" w14:textId="77777777" w:rsidR="00375266" w:rsidRDefault="00000000">
            <w:r>
              <w:rPr>
                <w:sz w:val="20"/>
              </w:rPr>
              <w:t>Task</w:t>
            </w:r>
          </w:p>
        </w:tc>
        <w:tc>
          <w:tcPr>
            <w:tcW w:w="2160" w:type="dxa"/>
          </w:tcPr>
          <w:p w14:paraId="20373045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Core</w:t>
            </w:r>
          </w:p>
        </w:tc>
        <w:tc>
          <w:tcPr>
            <w:tcW w:w="2160" w:type="dxa"/>
          </w:tcPr>
          <w:p w14:paraId="004379DF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Priority</w:t>
            </w:r>
          </w:p>
        </w:tc>
        <w:tc>
          <w:tcPr>
            <w:tcW w:w="2160" w:type="dxa"/>
          </w:tcPr>
          <w:p w14:paraId="37A71955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375266" w14:paraId="6C6B6620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1D74E0" w14:textId="77777777" w:rsidR="00375266" w:rsidRDefault="00000000">
            <w:proofErr w:type="spellStart"/>
            <w:r>
              <w:rPr>
                <w:sz w:val="20"/>
              </w:rPr>
              <w:t>acquisitionTask</w:t>
            </w:r>
            <w:proofErr w:type="spellEnd"/>
          </w:p>
        </w:tc>
        <w:tc>
          <w:tcPr>
            <w:tcW w:w="2160" w:type="dxa"/>
          </w:tcPr>
          <w:p w14:paraId="63199C06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8838CAF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9B9151B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Cyclic scan of all tags (10s interval)</w:t>
            </w:r>
          </w:p>
        </w:tc>
      </w:tr>
      <w:tr w:rsidR="00375266" w14:paraId="0F86812F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39D81A" w14:textId="77777777" w:rsidR="00375266" w:rsidRDefault="00000000">
            <w:proofErr w:type="spellStart"/>
            <w:r>
              <w:rPr>
                <w:sz w:val="20"/>
              </w:rPr>
              <w:t>protocolDispatcherTask</w:t>
            </w:r>
            <w:proofErr w:type="spellEnd"/>
          </w:p>
        </w:tc>
        <w:tc>
          <w:tcPr>
            <w:tcW w:w="2160" w:type="dxa"/>
          </w:tcPr>
          <w:p w14:paraId="19244EAA" w14:textId="6991E79C" w:rsidR="00375266" w:rsidRDefault="00133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20EA94EB" w14:textId="06857860" w:rsidR="00375266" w:rsidRDefault="00133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625FC7F2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Routes protocol requests to services</w:t>
            </w:r>
          </w:p>
        </w:tc>
      </w:tr>
      <w:tr w:rsidR="00375266" w14:paraId="581FDF2E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169BA0" w14:textId="77777777" w:rsidR="00375266" w:rsidRDefault="00000000">
            <w:proofErr w:type="spellStart"/>
            <w:r>
              <w:rPr>
                <w:sz w:val="20"/>
              </w:rPr>
              <w:t>publisherTask</w:t>
            </w:r>
            <w:proofErr w:type="spellEnd"/>
          </w:p>
        </w:tc>
        <w:tc>
          <w:tcPr>
            <w:tcW w:w="2160" w:type="dxa"/>
          </w:tcPr>
          <w:p w14:paraId="1C5D21C5" w14:textId="4D1E5754" w:rsidR="00375266" w:rsidRDefault="00133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3BE53179" w14:textId="35CF1851" w:rsidR="00375266" w:rsidRDefault="00133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62A7BD8E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Publishes telemetry to MQTT (20s interval)</w:t>
            </w:r>
          </w:p>
        </w:tc>
      </w:tr>
      <w:tr w:rsidR="00375266" w14:paraId="6531ACDE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C1C572" w14:textId="77777777" w:rsidR="00375266" w:rsidRDefault="00000000">
            <w:proofErr w:type="spellStart"/>
            <w:r>
              <w:rPr>
                <w:sz w:val="20"/>
              </w:rPr>
              <w:t>subscriberTask</w:t>
            </w:r>
            <w:proofErr w:type="spellEnd"/>
          </w:p>
        </w:tc>
        <w:tc>
          <w:tcPr>
            <w:tcW w:w="2160" w:type="dxa"/>
          </w:tcPr>
          <w:p w14:paraId="79C0892B" w14:textId="176FA370" w:rsidR="00375266" w:rsidRDefault="00133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6A5B1FE5" w14:textId="31B7E9A8" w:rsidR="00375266" w:rsidRDefault="00133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44E375F9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Processes inbound MQTT commands</w:t>
            </w:r>
          </w:p>
        </w:tc>
      </w:tr>
      <w:tr w:rsidR="00375266" w14:paraId="302ED767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C1B191" w14:textId="77777777" w:rsidR="00375266" w:rsidRDefault="00000000">
            <w:proofErr w:type="spellStart"/>
            <w:r>
              <w:rPr>
                <w:sz w:val="20"/>
              </w:rPr>
              <w:t>alertTask</w:t>
            </w:r>
            <w:proofErr w:type="spellEnd"/>
          </w:p>
        </w:tc>
        <w:tc>
          <w:tcPr>
            <w:tcW w:w="2160" w:type="dxa"/>
          </w:tcPr>
          <w:p w14:paraId="4AC5D740" w14:textId="46CA05ED" w:rsidR="00375266" w:rsidRDefault="00133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22DF8858" w14:textId="431129E9" w:rsidR="00375266" w:rsidRDefault="00133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747E667E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Translates events to alert JSON, publishes</w:t>
            </w:r>
          </w:p>
        </w:tc>
      </w:tr>
      <w:tr w:rsidR="00375266" w14:paraId="4A95B560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0A45FD" w14:textId="77777777" w:rsidR="00375266" w:rsidRDefault="00000000">
            <w:proofErr w:type="spellStart"/>
            <w:r>
              <w:rPr>
                <w:sz w:val="20"/>
              </w:rPr>
              <w:t>coreTask</w:t>
            </w:r>
            <w:proofErr w:type="spellEnd"/>
          </w:p>
        </w:tc>
        <w:tc>
          <w:tcPr>
            <w:tcW w:w="2160" w:type="dxa"/>
          </w:tcPr>
          <w:p w14:paraId="752BBDE5" w14:textId="1F413A77" w:rsidR="00375266" w:rsidRDefault="00133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2A20E2DE" w14:textId="7C3058A6" w:rsidR="00375266" w:rsidRDefault="00133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4AAC2F0C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Evaluates state machine (2s interval)</w:t>
            </w:r>
          </w:p>
        </w:tc>
      </w:tr>
      <w:tr w:rsidR="00375266" w14:paraId="21D15CC6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5C11CB" w14:textId="77777777" w:rsidR="00375266" w:rsidRDefault="00000000">
            <w:proofErr w:type="spellStart"/>
            <w:r>
              <w:rPr>
                <w:sz w:val="20"/>
              </w:rPr>
              <w:t>wifiFSTMTask</w:t>
            </w:r>
            <w:proofErr w:type="spellEnd"/>
          </w:p>
        </w:tc>
        <w:tc>
          <w:tcPr>
            <w:tcW w:w="2160" w:type="dxa"/>
          </w:tcPr>
          <w:p w14:paraId="2323847F" w14:textId="77664D2E" w:rsidR="00375266" w:rsidRDefault="00133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249EB768" w14:textId="708316D1" w:rsidR="00375266" w:rsidRDefault="00133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77EEDE41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Wi-Fi connection FSM</w:t>
            </w:r>
          </w:p>
        </w:tc>
      </w:tr>
      <w:tr w:rsidR="00375266" w14:paraId="4BA51FA8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E0E6D3" w14:textId="77777777" w:rsidR="00375266" w:rsidRDefault="00000000">
            <w:proofErr w:type="spellStart"/>
            <w:r>
              <w:rPr>
                <w:sz w:val="20"/>
              </w:rPr>
              <w:t>mqttTask</w:t>
            </w:r>
            <w:proofErr w:type="spellEnd"/>
          </w:p>
        </w:tc>
        <w:tc>
          <w:tcPr>
            <w:tcW w:w="2160" w:type="dxa"/>
          </w:tcPr>
          <w:p w14:paraId="0A043720" w14:textId="1B9E8C17" w:rsidR="00375266" w:rsidRDefault="00133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5EC36D83" w14:textId="1679340D" w:rsidR="00375266" w:rsidRDefault="001331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0A4D1ED9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Dequeues and sends MQTT messages</w:t>
            </w:r>
          </w:p>
        </w:tc>
      </w:tr>
    </w:tbl>
    <w:p w14:paraId="18BC4C0C" w14:textId="77777777" w:rsidR="00375266" w:rsidRDefault="00375266"/>
    <w:p w14:paraId="0ABE1DF0" w14:textId="77777777" w:rsidR="00375266" w:rsidRDefault="00000000">
      <w:r>
        <w:rPr>
          <w:b/>
        </w:rPr>
        <w:t>Synchronization Mechanisms:</w:t>
      </w:r>
    </w:p>
    <w:p w14:paraId="3A8F2ECB" w14:textId="77777777" w:rsidR="00375266" w:rsidRDefault="00000000">
      <w:pPr>
        <w:pStyle w:val="ListBullet"/>
        <w:ind w:left="720"/>
      </w:pPr>
      <w:proofErr w:type="spellStart"/>
      <w:r>
        <w:t>FreeRTOS</w:t>
      </w:r>
      <w:proofErr w:type="spellEnd"/>
      <w:r>
        <w:t xml:space="preserve"> Queues — acquisition responses (30-deep), protocol requests, MQTT TX, subscriber inbox, alert inbox, </w:t>
      </w:r>
      <w:proofErr w:type="spellStart"/>
      <w:r>
        <w:t>WiFi</w:t>
      </w:r>
      <w:proofErr w:type="spellEnd"/>
      <w:r>
        <w:t xml:space="preserve"> events</w:t>
      </w:r>
    </w:p>
    <w:p w14:paraId="2202FAD7" w14:textId="77777777" w:rsidR="00375266" w:rsidRDefault="00000000">
      <w:pPr>
        <w:pStyle w:val="ListBullet"/>
        <w:ind w:left="720"/>
      </w:pPr>
      <w:proofErr w:type="spellStart"/>
      <w:r>
        <w:t>FreeRTOS</w:t>
      </w:r>
      <w:proofErr w:type="spellEnd"/>
      <w:r>
        <w:t xml:space="preserve"> Mutex — </w:t>
      </w:r>
      <w:proofErr w:type="spellStart"/>
      <w:r>
        <w:t>tag_runtime</w:t>
      </w:r>
      <w:proofErr w:type="spellEnd"/>
      <w:r>
        <w:t xml:space="preserve"> access, Modbus bus lock, logger serial output</w:t>
      </w:r>
    </w:p>
    <w:p w14:paraId="675DBC75" w14:textId="77777777" w:rsidR="00375266" w:rsidRDefault="00000000">
      <w:pPr>
        <w:pStyle w:val="ListBullet"/>
        <w:ind w:left="720"/>
      </w:pPr>
      <w:proofErr w:type="spellStart"/>
      <w:r>
        <w:t>portMUX</w:t>
      </w:r>
      <w:proofErr w:type="spellEnd"/>
      <w:r>
        <w:t xml:space="preserve"> Spinlock — core state access, MQTT state access, </w:t>
      </w:r>
      <w:proofErr w:type="spellStart"/>
      <w:r>
        <w:t>WiFi</w:t>
      </w:r>
      <w:proofErr w:type="spellEnd"/>
      <w:r>
        <w:t xml:space="preserve"> connection state</w:t>
      </w:r>
    </w:p>
    <w:p w14:paraId="1213B0BE" w14:textId="77777777" w:rsidR="00375266" w:rsidRDefault="00000000">
      <w:pPr>
        <w:pStyle w:val="Heading1"/>
      </w:pPr>
      <w:r>
        <w:t>6. Design Patterns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5266" w14:paraId="58A5F859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703381" w14:textId="77777777" w:rsidR="00375266" w:rsidRDefault="00000000">
            <w:r>
              <w:rPr>
                <w:sz w:val="20"/>
              </w:rPr>
              <w:t>Pattern</w:t>
            </w:r>
          </w:p>
        </w:tc>
        <w:tc>
          <w:tcPr>
            <w:tcW w:w="2880" w:type="dxa"/>
          </w:tcPr>
          <w:p w14:paraId="2374A479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Where</w:t>
            </w:r>
          </w:p>
        </w:tc>
        <w:tc>
          <w:tcPr>
            <w:tcW w:w="2880" w:type="dxa"/>
          </w:tcPr>
          <w:p w14:paraId="4CD669CF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Why</w:t>
            </w:r>
          </w:p>
        </w:tc>
      </w:tr>
      <w:tr w:rsidR="00375266" w14:paraId="37BD432C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35597A" w14:textId="77777777" w:rsidR="00375266" w:rsidRDefault="00000000">
            <w:r>
              <w:rPr>
                <w:sz w:val="20"/>
              </w:rPr>
              <w:t>Event-Driven Architecture</w:t>
            </w:r>
          </w:p>
        </w:tc>
        <w:tc>
          <w:tcPr>
            <w:tcW w:w="2880" w:type="dxa"/>
          </w:tcPr>
          <w:p w14:paraId="03B693C9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Entire system</w:t>
            </w:r>
          </w:p>
        </w:tc>
        <w:tc>
          <w:tcPr>
            <w:tcW w:w="2880" w:type="dxa"/>
          </w:tcPr>
          <w:p w14:paraId="0E50403E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Modules are decoupled; lifecycle is coordinated via events rather than direct calls</w:t>
            </w:r>
          </w:p>
        </w:tc>
      </w:tr>
      <w:tr w:rsidR="00375266" w14:paraId="4F25B8E6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C6AEBF" w14:textId="77777777" w:rsidR="00375266" w:rsidRDefault="00000000">
            <w:r>
              <w:rPr>
                <w:sz w:val="20"/>
              </w:rPr>
              <w:t>Mediator</w:t>
            </w:r>
          </w:p>
        </w:tc>
        <w:tc>
          <w:tcPr>
            <w:tcW w:w="2880" w:type="dxa"/>
          </w:tcPr>
          <w:p w14:paraId="4B2AC554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main.cpp</w:t>
            </w:r>
          </w:p>
        </w:tc>
        <w:tc>
          <w:tcPr>
            <w:tcW w:w="2880" w:type="dxa"/>
          </w:tcPr>
          <w:p w14:paraId="42E10FBE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Centralizes all module coordination and lifecycle orchestration</w:t>
            </w:r>
          </w:p>
        </w:tc>
      </w:tr>
      <w:tr w:rsidR="00375266" w14:paraId="58353849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333754" w14:textId="77777777" w:rsidR="00375266" w:rsidRDefault="00000000">
            <w:r>
              <w:rPr>
                <w:sz w:val="20"/>
              </w:rPr>
              <w:t>Finite State Machine</w:t>
            </w:r>
          </w:p>
        </w:tc>
        <w:tc>
          <w:tcPr>
            <w:tcW w:w="2880" w:type="dxa"/>
          </w:tcPr>
          <w:p w14:paraId="48DE814F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core.cpp, wifi_service.cpp</w:t>
            </w:r>
          </w:p>
        </w:tc>
        <w:tc>
          <w:tcPr>
            <w:tcW w:w="2880" w:type="dxa"/>
          </w:tcPr>
          <w:p w14:paraId="1B138DD7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Manages complex state transitions with well-defined </w:t>
            </w:r>
            <w:r>
              <w:rPr>
                <w:sz w:val="20"/>
              </w:rPr>
              <w:lastRenderedPageBreak/>
              <w:t>states and transitions</w:t>
            </w:r>
          </w:p>
        </w:tc>
      </w:tr>
      <w:tr w:rsidR="00375266" w14:paraId="29CC6164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BD37CB" w14:textId="77777777" w:rsidR="00375266" w:rsidRDefault="00000000">
            <w:r>
              <w:rPr>
                <w:sz w:val="20"/>
              </w:rPr>
              <w:lastRenderedPageBreak/>
              <w:t>Producer-Consumer</w:t>
            </w:r>
          </w:p>
        </w:tc>
        <w:tc>
          <w:tcPr>
            <w:tcW w:w="2880" w:type="dxa"/>
          </w:tcPr>
          <w:p w14:paraId="5212101B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All </w:t>
            </w:r>
            <w:proofErr w:type="spellStart"/>
            <w:r>
              <w:rPr>
                <w:sz w:val="20"/>
              </w:rPr>
              <w:t>FreeRTOS</w:t>
            </w:r>
            <w:proofErr w:type="spellEnd"/>
            <w:r>
              <w:rPr>
                <w:sz w:val="20"/>
              </w:rPr>
              <w:t xml:space="preserve"> queues</w:t>
            </w:r>
          </w:p>
        </w:tc>
        <w:tc>
          <w:tcPr>
            <w:tcW w:w="2880" w:type="dxa"/>
          </w:tcPr>
          <w:p w14:paraId="1A00BFD7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Thread-safe asynchronous communication between tasks</w:t>
            </w:r>
          </w:p>
        </w:tc>
      </w:tr>
      <w:tr w:rsidR="00375266" w14:paraId="089192F7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0FB58" w14:textId="77777777" w:rsidR="00375266" w:rsidRDefault="00000000">
            <w:r>
              <w:rPr>
                <w:sz w:val="20"/>
              </w:rPr>
              <w:t>Strategy / Router</w:t>
            </w:r>
          </w:p>
        </w:tc>
        <w:tc>
          <w:tcPr>
            <w:tcW w:w="2880" w:type="dxa"/>
          </w:tcPr>
          <w:p w14:paraId="2677136C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protocol_dispatcher.cpp</w:t>
            </w:r>
          </w:p>
        </w:tc>
        <w:tc>
          <w:tcPr>
            <w:tcW w:w="2880" w:type="dxa"/>
          </w:tcPr>
          <w:p w14:paraId="4130CF68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Routes requests to different protocol handlers based on tag source</w:t>
            </w:r>
          </w:p>
        </w:tc>
      </w:tr>
      <w:tr w:rsidR="00375266" w14:paraId="59B83776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FBA76" w14:textId="77777777" w:rsidR="00375266" w:rsidRDefault="00000000">
            <w:r>
              <w:rPr>
                <w:sz w:val="20"/>
              </w:rPr>
              <w:t>Registry</w:t>
            </w:r>
          </w:p>
        </w:tc>
        <w:tc>
          <w:tcPr>
            <w:tcW w:w="2880" w:type="dxa"/>
          </w:tcPr>
          <w:p w14:paraId="7D612B90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tag_registry.cpp</w:t>
            </w:r>
          </w:p>
        </w:tc>
        <w:tc>
          <w:tcPr>
            <w:tcW w:w="2880" w:type="dxa"/>
          </w:tcPr>
          <w:p w14:paraId="13D12655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Central lookup table for tag configuration</w:t>
            </w:r>
          </w:p>
        </w:tc>
      </w:tr>
      <w:tr w:rsidR="00375266" w14:paraId="1FE86E0C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486A2" w14:textId="77777777" w:rsidR="00375266" w:rsidRDefault="00000000">
            <w:r>
              <w:rPr>
                <w:sz w:val="20"/>
              </w:rPr>
              <w:t>Facade</w:t>
            </w:r>
          </w:p>
        </w:tc>
        <w:tc>
          <w:tcPr>
            <w:tcW w:w="2880" w:type="dxa"/>
          </w:tcPr>
          <w:p w14:paraId="791DA361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event_service.cpp</w:t>
            </w:r>
          </w:p>
        </w:tc>
        <w:tc>
          <w:tcPr>
            <w:tcW w:w="2880" w:type="dxa"/>
          </w:tcPr>
          <w:p w14:paraId="0111B8BA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Simplifies the ESP-IDF event loop API</w:t>
            </w:r>
          </w:p>
        </w:tc>
      </w:tr>
      <w:tr w:rsidR="00375266" w14:paraId="5FFFAC6F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277DC" w14:textId="77777777" w:rsidR="00375266" w:rsidRDefault="00000000">
            <w:r>
              <w:rPr>
                <w:sz w:val="20"/>
              </w:rPr>
              <w:t>Codec</w:t>
            </w:r>
          </w:p>
        </w:tc>
        <w:tc>
          <w:tcPr>
            <w:tcW w:w="2880" w:type="dxa"/>
          </w:tcPr>
          <w:p w14:paraId="4F4D0C6C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modbus_codec.cpp</w:t>
            </w:r>
          </w:p>
        </w:tc>
        <w:tc>
          <w:tcPr>
            <w:tcW w:w="2880" w:type="dxa"/>
          </w:tcPr>
          <w:p w14:paraId="59E27718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Isolates serialization / byte-order concerns from business logic</w:t>
            </w:r>
          </w:p>
        </w:tc>
      </w:tr>
      <w:tr w:rsidR="00375266" w14:paraId="5CDEAAA6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86FA8F" w14:textId="77777777" w:rsidR="00375266" w:rsidRDefault="00000000">
            <w:r>
              <w:rPr>
                <w:sz w:val="20"/>
              </w:rPr>
              <w:t>Observer</w:t>
            </w:r>
          </w:p>
        </w:tc>
        <w:tc>
          <w:tcPr>
            <w:tcW w:w="2880" w:type="dxa"/>
          </w:tcPr>
          <w:p w14:paraId="4B4730CA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alert_service.cpp</w:t>
            </w:r>
          </w:p>
        </w:tc>
        <w:tc>
          <w:tcPr>
            <w:tcW w:w="2880" w:type="dxa"/>
          </w:tcPr>
          <w:p w14:paraId="0527A481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Subscribes to events and reacts to state changes</w:t>
            </w:r>
          </w:p>
        </w:tc>
      </w:tr>
      <w:tr w:rsidR="00375266" w14:paraId="5359A234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58E93" w14:textId="77777777" w:rsidR="00375266" w:rsidRDefault="00000000">
            <w:r>
              <w:rPr>
                <w:sz w:val="20"/>
              </w:rPr>
              <w:t>Service Lifecycle</w:t>
            </w:r>
          </w:p>
        </w:tc>
        <w:tc>
          <w:tcPr>
            <w:tcW w:w="2880" w:type="dxa"/>
          </w:tcPr>
          <w:p w14:paraId="387B894D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modules</w:t>
            </w:r>
          </w:p>
        </w:tc>
        <w:tc>
          <w:tcPr>
            <w:tcW w:w="2880" w:type="dxa"/>
          </w:tcPr>
          <w:p w14:paraId="764F1806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Consistent </w:t>
            </w:r>
            <w:proofErr w:type="spellStart"/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→ </w:t>
            </w:r>
            <w:proofErr w:type="gramStart"/>
            <w:r>
              <w:rPr>
                <w:sz w:val="20"/>
              </w:rPr>
              <w:t>start(</w:t>
            </w:r>
            <w:proofErr w:type="gramEnd"/>
            <w:r>
              <w:rPr>
                <w:sz w:val="20"/>
              </w:rPr>
              <w:t xml:space="preserve">) → </w:t>
            </w:r>
            <w:proofErr w:type="gramStart"/>
            <w:r>
              <w:rPr>
                <w:sz w:val="20"/>
              </w:rPr>
              <w:t>stop(</w:t>
            </w:r>
            <w:proofErr w:type="gramEnd"/>
            <w:r>
              <w:rPr>
                <w:sz w:val="20"/>
              </w:rPr>
              <w:t xml:space="preserve">) pattern with state </w:t>
            </w:r>
            <w:proofErr w:type="spellStart"/>
            <w:r>
              <w:rPr>
                <w:sz w:val="20"/>
              </w:rPr>
              <w:t>enums</w:t>
            </w:r>
            <w:proofErr w:type="spellEnd"/>
          </w:p>
        </w:tc>
      </w:tr>
    </w:tbl>
    <w:p w14:paraId="30B080D4" w14:textId="77777777" w:rsidR="00375266" w:rsidRDefault="00375266"/>
    <w:p w14:paraId="7E4B19FB" w14:textId="77777777" w:rsidR="00375266" w:rsidRDefault="00000000">
      <w:pPr>
        <w:pStyle w:val="Heading1"/>
      </w:pPr>
      <w:r>
        <w:t>7. Module Dependency Graph</w:t>
      </w:r>
    </w:p>
    <w:p w14:paraId="2230B1A4" w14:textId="77777777" w:rsidR="00375266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main.cpp (orchestrator)</w:t>
      </w:r>
      <w:r>
        <w:rPr>
          <w:rFonts w:ascii="Consolas" w:hAnsi="Consolas"/>
          <w:color w:val="333333"/>
          <w:sz w:val="18"/>
        </w:rPr>
        <w:br/>
        <w:t xml:space="preserve">  ├── logger</w:t>
      </w:r>
      <w:r>
        <w:rPr>
          <w:rFonts w:ascii="Consolas" w:hAnsi="Consolas"/>
          <w:color w:val="333333"/>
          <w:sz w:val="18"/>
        </w:rPr>
        <w:br/>
        <w:t xml:space="preserve">  ├── </w:t>
      </w:r>
      <w:proofErr w:type="spellStart"/>
      <w:r>
        <w:rPr>
          <w:rFonts w:ascii="Consolas" w:hAnsi="Consolas"/>
          <w:color w:val="333333"/>
          <w:sz w:val="18"/>
        </w:rPr>
        <w:t>event_service</w:t>
      </w:r>
      <w:proofErr w:type="spellEnd"/>
      <w:r>
        <w:rPr>
          <w:rFonts w:ascii="Consolas" w:hAnsi="Consolas"/>
          <w:color w:val="333333"/>
          <w:sz w:val="18"/>
        </w:rPr>
        <w:t xml:space="preserve"> ◄── </w:t>
      </w:r>
      <w:proofErr w:type="spellStart"/>
      <w:r>
        <w:rPr>
          <w:rFonts w:ascii="Consolas" w:hAnsi="Consolas"/>
          <w:color w:val="333333"/>
          <w:sz w:val="18"/>
        </w:rPr>
        <w:t>system_events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├── </w:t>
      </w:r>
      <w:proofErr w:type="spellStart"/>
      <w:r>
        <w:rPr>
          <w:rFonts w:ascii="Consolas" w:hAnsi="Consolas"/>
          <w:color w:val="333333"/>
          <w:sz w:val="18"/>
        </w:rPr>
        <w:t>tag_registry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├── </w:t>
      </w:r>
      <w:proofErr w:type="spellStart"/>
      <w:r>
        <w:rPr>
          <w:rFonts w:ascii="Consolas" w:hAnsi="Consolas"/>
          <w:color w:val="333333"/>
          <w:sz w:val="18"/>
        </w:rPr>
        <w:t>tag_runtime</w:t>
      </w:r>
      <w:proofErr w:type="spellEnd"/>
      <w:r>
        <w:rPr>
          <w:rFonts w:ascii="Consolas" w:hAnsi="Consolas"/>
          <w:color w:val="333333"/>
          <w:sz w:val="18"/>
        </w:rPr>
        <w:t xml:space="preserve"> ◄── </w:t>
      </w:r>
      <w:proofErr w:type="spellStart"/>
      <w:r>
        <w:rPr>
          <w:rFonts w:ascii="Consolas" w:hAnsi="Consolas"/>
          <w:color w:val="333333"/>
          <w:sz w:val="18"/>
        </w:rPr>
        <w:t>tag_registry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├── core ◄── </w:t>
      </w:r>
      <w:proofErr w:type="spellStart"/>
      <w:r>
        <w:rPr>
          <w:rFonts w:ascii="Consolas" w:hAnsi="Consolas"/>
          <w:color w:val="333333"/>
          <w:sz w:val="18"/>
        </w:rPr>
        <w:t>tag_runtime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protocol_dispatcher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event_service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├── </w:t>
      </w:r>
      <w:proofErr w:type="spellStart"/>
      <w:r>
        <w:rPr>
          <w:rFonts w:ascii="Consolas" w:hAnsi="Consolas"/>
          <w:color w:val="333333"/>
          <w:sz w:val="18"/>
        </w:rPr>
        <w:t>modbus_service</w:t>
      </w:r>
      <w:proofErr w:type="spellEnd"/>
      <w:r>
        <w:rPr>
          <w:rFonts w:ascii="Consolas" w:hAnsi="Consolas"/>
          <w:color w:val="333333"/>
          <w:sz w:val="18"/>
        </w:rPr>
        <w:t xml:space="preserve"> ◄── </w:t>
      </w:r>
      <w:proofErr w:type="spellStart"/>
      <w:r>
        <w:rPr>
          <w:rFonts w:ascii="Consolas" w:hAnsi="Consolas"/>
          <w:color w:val="333333"/>
          <w:sz w:val="18"/>
        </w:rPr>
        <w:t>modbus_codec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tag_registry</w:t>
      </w:r>
      <w:proofErr w:type="spellEnd"/>
      <w:r>
        <w:rPr>
          <w:rFonts w:ascii="Consolas" w:hAnsi="Consolas"/>
          <w:color w:val="333333"/>
          <w:sz w:val="18"/>
        </w:rPr>
        <w:t>, acquisition</w:t>
      </w:r>
      <w:r>
        <w:rPr>
          <w:rFonts w:ascii="Consolas" w:hAnsi="Consolas"/>
          <w:color w:val="333333"/>
          <w:sz w:val="18"/>
        </w:rPr>
        <w:br/>
        <w:t xml:space="preserve">  ├── </w:t>
      </w:r>
      <w:proofErr w:type="spellStart"/>
      <w:r>
        <w:rPr>
          <w:rFonts w:ascii="Consolas" w:hAnsi="Consolas"/>
          <w:color w:val="333333"/>
          <w:sz w:val="18"/>
        </w:rPr>
        <w:t>protocol_dispatcher</w:t>
      </w:r>
      <w:proofErr w:type="spellEnd"/>
      <w:r>
        <w:rPr>
          <w:rFonts w:ascii="Consolas" w:hAnsi="Consolas"/>
          <w:color w:val="333333"/>
          <w:sz w:val="18"/>
        </w:rPr>
        <w:t xml:space="preserve"> ◄── </w:t>
      </w:r>
      <w:proofErr w:type="spellStart"/>
      <w:r>
        <w:rPr>
          <w:rFonts w:ascii="Consolas" w:hAnsi="Consolas"/>
          <w:color w:val="333333"/>
          <w:sz w:val="18"/>
        </w:rPr>
        <w:t>modbus_service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system_service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├── acquisition ◄── </w:t>
      </w:r>
      <w:proofErr w:type="spellStart"/>
      <w:r>
        <w:rPr>
          <w:rFonts w:ascii="Consolas" w:hAnsi="Consolas"/>
          <w:color w:val="333333"/>
          <w:sz w:val="18"/>
        </w:rPr>
        <w:t>tag_registry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tag_runtime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protocol_dispatcher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├── </w:t>
      </w:r>
      <w:proofErr w:type="spellStart"/>
      <w:r>
        <w:rPr>
          <w:rFonts w:ascii="Consolas" w:hAnsi="Consolas"/>
          <w:color w:val="333333"/>
          <w:sz w:val="18"/>
        </w:rPr>
        <w:t>wifi_service</w:t>
      </w:r>
      <w:proofErr w:type="spellEnd"/>
      <w:r>
        <w:rPr>
          <w:rFonts w:ascii="Consolas" w:hAnsi="Consolas"/>
          <w:color w:val="333333"/>
          <w:sz w:val="18"/>
        </w:rPr>
        <w:t xml:space="preserve"> ◄── </w:t>
      </w:r>
      <w:proofErr w:type="spellStart"/>
      <w:r>
        <w:rPr>
          <w:rFonts w:ascii="Consolas" w:hAnsi="Consolas"/>
          <w:color w:val="333333"/>
          <w:sz w:val="18"/>
        </w:rPr>
        <w:t>event_service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├── </w:t>
      </w:r>
      <w:proofErr w:type="spellStart"/>
      <w:r>
        <w:rPr>
          <w:rFonts w:ascii="Consolas" w:hAnsi="Consolas"/>
          <w:color w:val="333333"/>
          <w:sz w:val="18"/>
        </w:rPr>
        <w:t>mqtt_service</w:t>
      </w:r>
      <w:proofErr w:type="spellEnd"/>
      <w:r>
        <w:rPr>
          <w:rFonts w:ascii="Consolas" w:hAnsi="Consolas"/>
          <w:color w:val="333333"/>
          <w:sz w:val="18"/>
        </w:rPr>
        <w:t xml:space="preserve"> ◄── subscriber, </w:t>
      </w:r>
      <w:proofErr w:type="spellStart"/>
      <w:r>
        <w:rPr>
          <w:rFonts w:ascii="Consolas" w:hAnsi="Consolas"/>
          <w:color w:val="333333"/>
          <w:sz w:val="18"/>
        </w:rPr>
        <w:t>event_service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├── publisher ◄── </w:t>
      </w:r>
      <w:proofErr w:type="spellStart"/>
      <w:r>
        <w:rPr>
          <w:rFonts w:ascii="Consolas" w:hAnsi="Consolas"/>
          <w:color w:val="333333"/>
          <w:sz w:val="18"/>
        </w:rPr>
        <w:t>tag_runtime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mqtt_service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├── subscriber ◄── </w:t>
      </w:r>
      <w:proofErr w:type="spellStart"/>
      <w:r>
        <w:rPr>
          <w:rFonts w:ascii="Consolas" w:hAnsi="Consolas"/>
          <w:color w:val="333333"/>
          <w:sz w:val="18"/>
        </w:rPr>
        <w:t>tag_registry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protocol_dispatcher</w:t>
      </w:r>
      <w:proofErr w:type="spellEnd"/>
      <w:r>
        <w:rPr>
          <w:rFonts w:ascii="Consolas" w:hAnsi="Consolas"/>
          <w:color w:val="333333"/>
          <w:sz w:val="18"/>
        </w:rPr>
        <w:t xml:space="preserve">, core, </w:t>
      </w:r>
      <w:proofErr w:type="spellStart"/>
      <w:r>
        <w:rPr>
          <w:rFonts w:ascii="Consolas" w:hAnsi="Consolas"/>
          <w:color w:val="333333"/>
          <w:sz w:val="18"/>
        </w:rPr>
        <w:t>mqtt_service</w:t>
      </w:r>
      <w:proofErr w:type="spellEnd"/>
      <w:r>
        <w:rPr>
          <w:rFonts w:ascii="Consolas" w:hAnsi="Consolas"/>
          <w:color w:val="333333"/>
          <w:sz w:val="18"/>
        </w:rPr>
        <w:br/>
        <w:t xml:space="preserve">  └── </w:t>
      </w:r>
      <w:proofErr w:type="spellStart"/>
      <w:r>
        <w:rPr>
          <w:rFonts w:ascii="Consolas" w:hAnsi="Consolas"/>
          <w:color w:val="333333"/>
          <w:sz w:val="18"/>
        </w:rPr>
        <w:t>alert_service</w:t>
      </w:r>
      <w:proofErr w:type="spellEnd"/>
      <w:r>
        <w:rPr>
          <w:rFonts w:ascii="Consolas" w:hAnsi="Consolas"/>
          <w:color w:val="333333"/>
          <w:sz w:val="18"/>
        </w:rPr>
        <w:t xml:space="preserve"> ◄── </w:t>
      </w:r>
      <w:proofErr w:type="spellStart"/>
      <w:r>
        <w:rPr>
          <w:rFonts w:ascii="Consolas" w:hAnsi="Consolas"/>
          <w:color w:val="333333"/>
          <w:sz w:val="18"/>
        </w:rPr>
        <w:t>event_service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mqtt_service</w:t>
      </w:r>
      <w:proofErr w:type="spellEnd"/>
    </w:p>
    <w:p w14:paraId="411B9301" w14:textId="77777777" w:rsidR="00375266" w:rsidRDefault="00000000">
      <w:pPr>
        <w:pStyle w:val="Heading1"/>
      </w:pPr>
      <w:r>
        <w:t>8. Initialization Sequence</w:t>
      </w:r>
    </w:p>
    <w:p w14:paraId="59E37091" w14:textId="77777777" w:rsidR="00375266" w:rsidRDefault="00000000">
      <w:r>
        <w:t>The system boots in strict dependency order: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5266" w14:paraId="1E8AA547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625767" w14:textId="77777777" w:rsidR="00375266" w:rsidRDefault="00000000">
            <w:r>
              <w:rPr>
                <w:sz w:val="20"/>
              </w:rPr>
              <w:t>Step</w:t>
            </w:r>
          </w:p>
        </w:tc>
        <w:tc>
          <w:tcPr>
            <w:tcW w:w="2880" w:type="dxa"/>
          </w:tcPr>
          <w:p w14:paraId="28BFAD09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Call</w:t>
            </w:r>
          </w:p>
        </w:tc>
        <w:tc>
          <w:tcPr>
            <w:tcW w:w="2880" w:type="dxa"/>
          </w:tcPr>
          <w:p w14:paraId="5C5E08F6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375266" w14:paraId="6792C0DB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F35B73" w14:textId="77777777" w:rsidR="00375266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5E082FA1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logger_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7B18200E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Serial @ 115200 baud</w:t>
            </w:r>
          </w:p>
        </w:tc>
      </w:tr>
      <w:tr w:rsidR="00375266" w14:paraId="135F5262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FD707F" w14:textId="77777777" w:rsidR="00375266" w:rsidRDefault="00000000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880" w:type="dxa"/>
          </w:tcPr>
          <w:p w14:paraId="2CD170EF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event_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79E64E86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ESP-IDF default event loop</w:t>
            </w:r>
          </w:p>
        </w:tc>
      </w:tr>
      <w:tr w:rsidR="00375266" w14:paraId="5B08658B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E83C10" w14:textId="77777777" w:rsidR="00375266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4A551012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Register </w:t>
            </w:r>
            <w:proofErr w:type="spellStart"/>
            <w:r>
              <w:rPr>
                <w:sz w:val="20"/>
              </w:rPr>
              <w:t>app_event_handler</w:t>
            </w:r>
            <w:proofErr w:type="spellEnd"/>
          </w:p>
        </w:tc>
        <w:tc>
          <w:tcPr>
            <w:tcW w:w="2880" w:type="dxa"/>
          </w:tcPr>
          <w:p w14:paraId="3C566FB6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Lifecycle coordination</w:t>
            </w:r>
          </w:p>
        </w:tc>
      </w:tr>
      <w:tr w:rsidR="00375266" w14:paraId="0729E47D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2C69D3" w14:textId="77777777" w:rsidR="00375266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7EE4A5CE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alert_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24B9CE3E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Alert queue &amp; event subscriptions</w:t>
            </w:r>
          </w:p>
        </w:tc>
      </w:tr>
      <w:tr w:rsidR="00375266" w14:paraId="000257C0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2F3938" w14:textId="77777777" w:rsidR="00375266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47B300D2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tag_runtime_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39334C49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Allocate runtime array for 8 tags</w:t>
            </w:r>
          </w:p>
        </w:tc>
      </w:tr>
      <w:tr w:rsidR="00375266" w14:paraId="288B7ECD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ED224F" w14:textId="77777777" w:rsidR="00375266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484A2E6E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core_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60E411CB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State machine initialization</w:t>
            </w:r>
          </w:p>
        </w:tc>
      </w:tr>
      <w:tr w:rsidR="00375266" w14:paraId="3B70564E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8C4116" w14:textId="77777777" w:rsidR="00375266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41A9AED3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modbus_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25A4B995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Serial1 @ 19200 baud, 8N2</w:t>
            </w:r>
          </w:p>
        </w:tc>
      </w:tr>
      <w:tr w:rsidR="00375266" w14:paraId="19B8B5CF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ABCB9F" w14:textId="77777777" w:rsidR="00375266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5CAF7212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protocol_dispatcher_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51B7F82D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Request queue</w:t>
            </w:r>
          </w:p>
        </w:tc>
      </w:tr>
      <w:tr w:rsidR="00375266" w14:paraId="7E1E8E8E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238969" w14:textId="77777777" w:rsidR="00375266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145B585D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acquisition_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0F59ABC0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Response queue (30 slots)</w:t>
            </w:r>
          </w:p>
        </w:tc>
      </w:tr>
      <w:tr w:rsidR="00375266" w14:paraId="120AAF37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4FEB6C" w14:textId="77777777" w:rsidR="00375266" w:rsidRDefault="0000000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16078898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publisher_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3A0FFA86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Publish interval config</w:t>
            </w:r>
          </w:p>
        </w:tc>
      </w:tr>
      <w:tr w:rsidR="00375266" w14:paraId="7E8EA80A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07DDD" w14:textId="77777777" w:rsidR="00375266" w:rsidRDefault="00000000">
            <w:r>
              <w:rPr>
                <w:sz w:val="20"/>
              </w:rPr>
              <w:t>11</w:t>
            </w:r>
          </w:p>
        </w:tc>
        <w:tc>
          <w:tcPr>
            <w:tcW w:w="2880" w:type="dxa"/>
          </w:tcPr>
          <w:p w14:paraId="2B19598F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subscriber_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068D875D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Subscriber queue</w:t>
            </w:r>
          </w:p>
        </w:tc>
      </w:tr>
      <w:tr w:rsidR="00375266" w14:paraId="54EE1EA9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D17CBF" w14:textId="77777777" w:rsidR="00375266" w:rsidRDefault="00000000">
            <w:r>
              <w:rPr>
                <w:sz w:val="20"/>
              </w:rPr>
              <w:t>12</w:t>
            </w:r>
          </w:p>
        </w:tc>
        <w:tc>
          <w:tcPr>
            <w:tcW w:w="2880" w:type="dxa"/>
          </w:tcPr>
          <w:p w14:paraId="1CAB81A2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wifi_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7A98D9F2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WiFi</w:t>
            </w:r>
            <w:proofErr w:type="spellEnd"/>
            <w:r>
              <w:rPr>
                <w:sz w:val="20"/>
              </w:rPr>
              <w:t xml:space="preserve"> STA mode config</w:t>
            </w:r>
          </w:p>
        </w:tc>
      </w:tr>
      <w:tr w:rsidR="00375266" w14:paraId="335C73B3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B1C13" w14:textId="77777777" w:rsidR="00375266" w:rsidRDefault="00000000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14:paraId="0110E736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mqtt_</w:t>
            </w:r>
            <w:proofErr w:type="gram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0082C216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Broker URI, credentials, LWT</w:t>
            </w:r>
          </w:p>
        </w:tc>
      </w:tr>
      <w:tr w:rsidR="00375266" w14:paraId="6C2764C0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CF77B8" w14:textId="77777777" w:rsidR="00375266" w:rsidRDefault="00000000">
            <w:r>
              <w:rPr>
                <w:sz w:val="20"/>
              </w:rPr>
              <w:t>14</w:t>
            </w:r>
          </w:p>
        </w:tc>
        <w:tc>
          <w:tcPr>
            <w:tcW w:w="2880" w:type="dxa"/>
          </w:tcPr>
          <w:p w14:paraId="3E30CFA8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alert_</w:t>
            </w:r>
            <w:proofErr w:type="gram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719B415C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Alert processing task</w:t>
            </w:r>
          </w:p>
        </w:tc>
      </w:tr>
      <w:tr w:rsidR="00375266" w14:paraId="39F37965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50FD2E" w14:textId="77777777" w:rsidR="00375266" w:rsidRDefault="00000000">
            <w:r>
              <w:rPr>
                <w:sz w:val="20"/>
              </w:rPr>
              <w:t>15</w:t>
            </w:r>
          </w:p>
        </w:tc>
        <w:tc>
          <w:tcPr>
            <w:tcW w:w="2880" w:type="dxa"/>
          </w:tcPr>
          <w:p w14:paraId="440DA90C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core_</w:t>
            </w:r>
            <w:proofErr w:type="gram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5B1B1B4F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State machine task (2s eval)</w:t>
            </w:r>
          </w:p>
        </w:tc>
      </w:tr>
      <w:tr w:rsidR="00375266" w14:paraId="6F2AF81A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4ED69" w14:textId="77777777" w:rsidR="00375266" w:rsidRDefault="00000000">
            <w:r>
              <w:rPr>
                <w:sz w:val="20"/>
              </w:rPr>
              <w:t>16</w:t>
            </w:r>
          </w:p>
        </w:tc>
        <w:tc>
          <w:tcPr>
            <w:tcW w:w="2880" w:type="dxa"/>
          </w:tcPr>
          <w:p w14:paraId="2294A731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protocol_dispatcher_</w:t>
            </w:r>
            <w:proofErr w:type="gram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3BDED8AB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Dispatcher task</w:t>
            </w:r>
          </w:p>
        </w:tc>
      </w:tr>
      <w:tr w:rsidR="00375266" w14:paraId="1302CEF2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7CF16F" w14:textId="77777777" w:rsidR="00375266" w:rsidRDefault="00000000">
            <w:r>
              <w:rPr>
                <w:sz w:val="20"/>
              </w:rPr>
              <w:t>17</w:t>
            </w:r>
          </w:p>
        </w:tc>
        <w:tc>
          <w:tcPr>
            <w:tcW w:w="2880" w:type="dxa"/>
          </w:tcPr>
          <w:p w14:paraId="7A47100E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acquisition_</w:t>
            </w:r>
            <w:proofErr w:type="gram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133FD609" w14:textId="3DB8F165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Scan task (10s interval,)</w:t>
            </w:r>
          </w:p>
        </w:tc>
      </w:tr>
      <w:tr w:rsidR="00375266" w14:paraId="57C0AA3D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C9CBD0" w14:textId="77777777" w:rsidR="00375266" w:rsidRDefault="00000000">
            <w:r>
              <w:rPr>
                <w:sz w:val="20"/>
              </w:rPr>
              <w:t>18</w:t>
            </w:r>
          </w:p>
        </w:tc>
        <w:tc>
          <w:tcPr>
            <w:tcW w:w="2880" w:type="dxa"/>
          </w:tcPr>
          <w:p w14:paraId="719CE9B7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wifi_</w:t>
            </w:r>
            <w:proofErr w:type="gram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2BBEF4C3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WiFi</w:t>
            </w:r>
            <w:proofErr w:type="spellEnd"/>
            <w:r>
              <w:rPr>
                <w:sz w:val="20"/>
              </w:rPr>
              <w:t xml:space="preserve"> FSM task → connects</w:t>
            </w:r>
          </w:p>
        </w:tc>
      </w:tr>
      <w:tr w:rsidR="00375266" w14:paraId="7E9DCD7F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4FD85B" w14:textId="77777777" w:rsidR="00375266" w:rsidRDefault="00000000">
            <w:r>
              <w:rPr>
                <w:sz w:val="20"/>
              </w:rPr>
              <w:t>19</w:t>
            </w:r>
          </w:p>
        </w:tc>
        <w:tc>
          <w:tcPr>
            <w:tcW w:w="2880" w:type="dxa"/>
          </w:tcPr>
          <w:p w14:paraId="332BC7A4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NETWORK_UP → </w:t>
            </w:r>
            <w:proofErr w:type="spellStart"/>
            <w:r>
              <w:rPr>
                <w:sz w:val="20"/>
              </w:rPr>
              <w:t>mqtt_</w:t>
            </w:r>
            <w:proofErr w:type="gram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3196BB57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MQTT connection attempt (event-driven)</w:t>
            </w:r>
          </w:p>
        </w:tc>
      </w:tr>
      <w:tr w:rsidR="00375266" w14:paraId="00A1756B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E179A0" w14:textId="77777777" w:rsidR="00375266" w:rsidRDefault="00000000">
            <w:r>
              <w:rPr>
                <w:sz w:val="20"/>
              </w:rPr>
              <w:t>20</w:t>
            </w:r>
          </w:p>
        </w:tc>
        <w:tc>
          <w:tcPr>
            <w:tcW w:w="2880" w:type="dxa"/>
          </w:tcPr>
          <w:p w14:paraId="1303A59A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MQTT_CONNECTED → publisher + subscriber start</w:t>
            </w:r>
          </w:p>
        </w:tc>
        <w:tc>
          <w:tcPr>
            <w:tcW w:w="2880" w:type="dxa"/>
          </w:tcPr>
          <w:p w14:paraId="0DF4BA73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Telemetry &amp; command processing (event-driven)</w:t>
            </w:r>
          </w:p>
        </w:tc>
      </w:tr>
    </w:tbl>
    <w:p w14:paraId="4D2240B8" w14:textId="77777777" w:rsidR="00375266" w:rsidRDefault="00375266"/>
    <w:p w14:paraId="3619AB30" w14:textId="77777777" w:rsidR="00375266" w:rsidRDefault="00000000">
      <w:pPr>
        <w:pStyle w:val="Heading1"/>
      </w:pPr>
      <w:r>
        <w:t>9. Configuration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75266" w14:paraId="21F2583D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C9154D" w14:textId="77777777" w:rsidR="00375266" w:rsidRDefault="00000000">
            <w:r>
              <w:rPr>
                <w:sz w:val="20"/>
              </w:rPr>
              <w:t>Parameter</w:t>
            </w:r>
          </w:p>
        </w:tc>
        <w:tc>
          <w:tcPr>
            <w:tcW w:w="4320" w:type="dxa"/>
          </w:tcPr>
          <w:p w14:paraId="6A42DBAC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375266" w14:paraId="230D0EEF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2FCE36" w14:textId="77777777" w:rsidR="00375266" w:rsidRDefault="00000000">
            <w:proofErr w:type="spellStart"/>
            <w:r>
              <w:rPr>
                <w:sz w:val="20"/>
              </w:rPr>
              <w:t>WiFi</w:t>
            </w:r>
            <w:proofErr w:type="spellEnd"/>
          </w:p>
        </w:tc>
        <w:tc>
          <w:tcPr>
            <w:tcW w:w="4320" w:type="dxa"/>
          </w:tcPr>
          <w:p w14:paraId="6A06D457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 mode, auto-reconnect 20s</w:t>
            </w:r>
          </w:p>
        </w:tc>
      </w:tr>
      <w:tr w:rsidR="00375266" w14:paraId="7F4DEBAE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02ADEE" w14:textId="77777777" w:rsidR="00375266" w:rsidRDefault="00000000">
            <w:r>
              <w:rPr>
                <w:sz w:val="20"/>
              </w:rPr>
              <w:t>MQTT Broker</w:t>
            </w:r>
          </w:p>
        </w:tc>
        <w:tc>
          <w:tcPr>
            <w:tcW w:w="4320" w:type="dxa"/>
          </w:tcPr>
          <w:p w14:paraId="4CD76BC3" w14:textId="1B1EE5ED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www.</w:t>
            </w:r>
            <w:r w:rsidR="00401C37">
              <w:rPr>
                <w:sz w:val="20"/>
              </w:rPr>
              <w:t>hostname</w:t>
            </w:r>
            <w:r>
              <w:rPr>
                <w:sz w:val="20"/>
              </w:rPr>
              <w:t>.com:1883</w:t>
            </w:r>
          </w:p>
        </w:tc>
      </w:tr>
      <w:tr w:rsidR="00375266" w14:paraId="0A199399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577C3A" w14:textId="77777777" w:rsidR="00375266" w:rsidRDefault="00000000">
            <w:r>
              <w:rPr>
                <w:sz w:val="20"/>
              </w:rPr>
              <w:t>MQTT Keep-Alive</w:t>
            </w:r>
          </w:p>
        </w:tc>
        <w:tc>
          <w:tcPr>
            <w:tcW w:w="4320" w:type="dxa"/>
          </w:tcPr>
          <w:p w14:paraId="1645AD64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120 seconds</w:t>
            </w:r>
          </w:p>
        </w:tc>
      </w:tr>
      <w:tr w:rsidR="00375266" w14:paraId="4044F4D2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4005E3" w14:textId="77777777" w:rsidR="00375266" w:rsidRDefault="00000000">
            <w:r>
              <w:rPr>
                <w:sz w:val="20"/>
              </w:rPr>
              <w:t>MQTT Clean Session</w:t>
            </w:r>
          </w:p>
        </w:tc>
        <w:tc>
          <w:tcPr>
            <w:tcW w:w="4320" w:type="dxa"/>
          </w:tcPr>
          <w:p w14:paraId="3D2E9CDF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false</w:t>
            </w:r>
          </w:p>
        </w:tc>
      </w:tr>
      <w:tr w:rsidR="00375266" w14:paraId="5E2ADA9A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710604" w14:textId="77777777" w:rsidR="00375266" w:rsidRDefault="00000000">
            <w:r>
              <w:rPr>
                <w:sz w:val="20"/>
              </w:rPr>
              <w:t>MQTT LWT Topic</w:t>
            </w:r>
          </w:p>
        </w:tc>
        <w:tc>
          <w:tcPr>
            <w:tcW w:w="4320" w:type="dxa"/>
          </w:tcPr>
          <w:p w14:paraId="7B00863D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ECO/WS-1/MQTT-STATUS</w:t>
            </w:r>
          </w:p>
        </w:tc>
      </w:tr>
      <w:tr w:rsidR="00375266" w14:paraId="3913DF9D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113D4F" w14:textId="77777777" w:rsidR="00375266" w:rsidRDefault="00000000">
            <w:r>
              <w:rPr>
                <w:sz w:val="20"/>
              </w:rPr>
              <w:t>Modbus Baud Rate</w:t>
            </w:r>
          </w:p>
        </w:tc>
        <w:tc>
          <w:tcPr>
            <w:tcW w:w="4320" w:type="dxa"/>
          </w:tcPr>
          <w:p w14:paraId="0969C0BE" w14:textId="3CFFF8CA" w:rsidR="00375266" w:rsidRDefault="00401C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Configurable (for my demo: 19200 (8N2))</w:t>
            </w:r>
          </w:p>
        </w:tc>
      </w:tr>
      <w:tr w:rsidR="00375266" w14:paraId="3A8EF73A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76526A" w14:textId="77777777" w:rsidR="00375266" w:rsidRDefault="00000000">
            <w:r>
              <w:rPr>
                <w:sz w:val="20"/>
              </w:rPr>
              <w:t>Modbus TX/RX Pins</w:t>
            </w:r>
          </w:p>
        </w:tc>
        <w:tc>
          <w:tcPr>
            <w:tcW w:w="4320" w:type="dxa"/>
          </w:tcPr>
          <w:p w14:paraId="3844982E" w14:textId="2ABA0817" w:rsidR="00375266" w:rsidRDefault="00401C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Configurable (for my demo: GPIO 17 / GPIO 18)</w:t>
            </w:r>
          </w:p>
        </w:tc>
      </w:tr>
      <w:tr w:rsidR="00375266" w14:paraId="1B7C062E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AF2FBC" w14:textId="77777777" w:rsidR="00375266" w:rsidRDefault="00000000">
            <w:r>
              <w:rPr>
                <w:sz w:val="20"/>
              </w:rPr>
              <w:lastRenderedPageBreak/>
              <w:t>Modbus Timeout</w:t>
            </w:r>
          </w:p>
        </w:tc>
        <w:tc>
          <w:tcPr>
            <w:tcW w:w="4320" w:type="dxa"/>
          </w:tcPr>
          <w:p w14:paraId="70C6F398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2000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</w:tr>
      <w:tr w:rsidR="00375266" w14:paraId="415DD74C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05E536" w14:textId="77777777" w:rsidR="00375266" w:rsidRDefault="00000000">
            <w:r>
              <w:rPr>
                <w:sz w:val="20"/>
              </w:rPr>
              <w:t>Acquisition Scan Interval</w:t>
            </w:r>
          </w:p>
        </w:tc>
        <w:tc>
          <w:tcPr>
            <w:tcW w:w="4320" w:type="dxa"/>
          </w:tcPr>
          <w:p w14:paraId="7D36FB91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10,000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</w:tr>
      <w:tr w:rsidR="00375266" w14:paraId="4B22687B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195C58" w14:textId="77777777" w:rsidR="00375266" w:rsidRDefault="00000000">
            <w:r>
              <w:rPr>
                <w:sz w:val="20"/>
              </w:rPr>
              <w:t>Publisher Interval</w:t>
            </w:r>
          </w:p>
        </w:tc>
        <w:tc>
          <w:tcPr>
            <w:tcW w:w="4320" w:type="dxa"/>
          </w:tcPr>
          <w:p w14:paraId="0FF87EBA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20,000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</w:tr>
      <w:tr w:rsidR="00375266" w14:paraId="3FB6E29B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0F1865" w14:textId="77777777" w:rsidR="00375266" w:rsidRDefault="00000000">
            <w:r>
              <w:rPr>
                <w:sz w:val="20"/>
              </w:rPr>
              <w:t>Core Evaluation Period</w:t>
            </w:r>
          </w:p>
        </w:tc>
        <w:tc>
          <w:tcPr>
            <w:tcW w:w="4320" w:type="dxa"/>
          </w:tcPr>
          <w:p w14:paraId="182788C6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2,000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</w:tr>
      <w:tr w:rsidR="00375266" w14:paraId="06E716AC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203A82" w14:textId="77777777" w:rsidR="00375266" w:rsidRDefault="00000000">
            <w:r>
              <w:rPr>
                <w:sz w:val="20"/>
              </w:rPr>
              <w:t>Pressure Fault Threshold</w:t>
            </w:r>
          </w:p>
        </w:tc>
        <w:tc>
          <w:tcPr>
            <w:tcW w:w="4320" w:type="dxa"/>
          </w:tcPr>
          <w:p w14:paraId="7D718422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20 psi</w:t>
            </w:r>
          </w:p>
        </w:tc>
      </w:tr>
      <w:tr w:rsidR="00375266" w14:paraId="15548988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5D83F2" w14:textId="77777777" w:rsidR="00375266" w:rsidRDefault="00000000">
            <w:r>
              <w:rPr>
                <w:sz w:val="20"/>
              </w:rPr>
              <w:t>Salt Fault Threshold</w:t>
            </w:r>
          </w:p>
        </w:tc>
        <w:tc>
          <w:tcPr>
            <w:tcW w:w="4320" w:type="dxa"/>
          </w:tcPr>
          <w:p w14:paraId="209BD559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10%</w:t>
            </w:r>
          </w:p>
        </w:tc>
      </w:tr>
      <w:tr w:rsidR="00375266" w14:paraId="391A7CC7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2CE3D8" w14:textId="77777777" w:rsidR="00375266" w:rsidRDefault="00000000">
            <w:r>
              <w:rPr>
                <w:sz w:val="20"/>
              </w:rPr>
              <w:t>Regen Timeout</w:t>
            </w:r>
          </w:p>
        </w:tc>
        <w:tc>
          <w:tcPr>
            <w:tcW w:w="4320" w:type="dxa"/>
          </w:tcPr>
          <w:p w14:paraId="402DD393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120,000 </w:t>
            </w: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z w:val="20"/>
              </w:rPr>
              <w:t xml:space="preserve"> (2 min)</w:t>
            </w:r>
          </w:p>
        </w:tc>
      </w:tr>
    </w:tbl>
    <w:p w14:paraId="4831B7FB" w14:textId="77777777" w:rsidR="00375266" w:rsidRDefault="00375266"/>
    <w:p w14:paraId="366C0248" w14:textId="77777777" w:rsidR="00375266" w:rsidRDefault="00000000">
      <w:pPr>
        <w:pStyle w:val="Heading1"/>
      </w:pPr>
      <w:r>
        <w:t>10. File Structure</w:t>
      </w:r>
    </w:p>
    <w:p w14:paraId="68A065C9" w14:textId="77777777" w:rsidR="00375266" w:rsidRDefault="00000000">
      <w:pPr>
        <w:spacing w:before="80" w:after="80"/>
        <w:ind w:left="283"/>
      </w:pPr>
      <w:proofErr w:type="spellStart"/>
      <w:r>
        <w:rPr>
          <w:rFonts w:ascii="Consolas" w:hAnsi="Consolas"/>
          <w:color w:val="333333"/>
          <w:sz w:val="18"/>
        </w:rPr>
        <w:t>EcoWell_MQTT</w:t>
      </w:r>
      <w:proofErr w:type="spellEnd"/>
      <w:r>
        <w:rPr>
          <w:rFonts w:ascii="Consolas" w:hAnsi="Consolas"/>
          <w:color w:val="333333"/>
          <w:sz w:val="18"/>
        </w:rPr>
        <w:t>-MODBUS_GATEWAY/</w:t>
      </w:r>
      <w:r>
        <w:rPr>
          <w:rFonts w:ascii="Consolas" w:hAnsi="Consolas"/>
          <w:color w:val="333333"/>
          <w:sz w:val="18"/>
        </w:rPr>
        <w:br/>
        <w:t>├── platformio.ini              # Build config — ESP32-S3, libs, flags</w:t>
      </w:r>
      <w:r>
        <w:rPr>
          <w:rFonts w:ascii="Consolas" w:hAnsi="Consolas"/>
          <w:color w:val="333333"/>
          <w:sz w:val="18"/>
        </w:rPr>
        <w:br/>
        <w:t>├── include/                    # Header files (public interfaces)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system_err.h</w:t>
      </w:r>
      <w:proofErr w:type="spellEnd"/>
      <w:r>
        <w:rPr>
          <w:rFonts w:ascii="Consolas" w:hAnsi="Consolas"/>
          <w:color w:val="333333"/>
          <w:sz w:val="18"/>
        </w:rPr>
        <w:t xml:space="preserve">            # Universal error codes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logger.h</w:t>
      </w:r>
      <w:proofErr w:type="spellEnd"/>
      <w:r>
        <w:rPr>
          <w:rFonts w:ascii="Consolas" w:hAnsi="Consolas"/>
          <w:color w:val="333333"/>
          <w:sz w:val="18"/>
        </w:rPr>
        <w:t xml:space="preserve">                # Logging macros &amp; functions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event_service.h</w:t>
      </w:r>
      <w:proofErr w:type="spellEnd"/>
      <w:r>
        <w:rPr>
          <w:rFonts w:ascii="Consolas" w:hAnsi="Consolas"/>
          <w:color w:val="333333"/>
          <w:sz w:val="18"/>
        </w:rPr>
        <w:t xml:space="preserve">         # Event bus API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system_events.h</w:t>
      </w:r>
      <w:proofErr w:type="spellEnd"/>
      <w:r>
        <w:rPr>
          <w:rFonts w:ascii="Consolas" w:hAnsi="Consolas"/>
          <w:color w:val="333333"/>
          <w:sz w:val="18"/>
        </w:rPr>
        <w:t xml:space="preserve">         # Event ID definitions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tag_registry.h</w:t>
      </w:r>
      <w:proofErr w:type="spellEnd"/>
      <w:r>
        <w:rPr>
          <w:rFonts w:ascii="Consolas" w:hAnsi="Consolas"/>
          <w:color w:val="333333"/>
          <w:sz w:val="18"/>
        </w:rPr>
        <w:t xml:space="preserve">          # Tag config structs &amp; </w:t>
      </w:r>
      <w:proofErr w:type="spellStart"/>
      <w:r>
        <w:rPr>
          <w:rFonts w:ascii="Consolas" w:hAnsi="Consolas"/>
          <w:color w:val="333333"/>
          <w:sz w:val="18"/>
        </w:rPr>
        <w:t>enums</w:t>
      </w:r>
      <w:proofErr w:type="spellEnd"/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tag_runtime.h</w:t>
      </w:r>
      <w:proofErr w:type="spellEnd"/>
      <w:r>
        <w:rPr>
          <w:rFonts w:ascii="Consolas" w:hAnsi="Consolas"/>
          <w:color w:val="333333"/>
          <w:sz w:val="18"/>
        </w:rPr>
        <w:t xml:space="preserve">           # Runtime value cache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modbus_codec.h</w:t>
      </w:r>
      <w:proofErr w:type="spellEnd"/>
      <w:r>
        <w:rPr>
          <w:rFonts w:ascii="Consolas" w:hAnsi="Consolas"/>
          <w:color w:val="333333"/>
          <w:sz w:val="18"/>
        </w:rPr>
        <w:t xml:space="preserve">          # Register encode/decode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modbus_service.h</w:t>
      </w:r>
      <w:proofErr w:type="spellEnd"/>
      <w:r>
        <w:rPr>
          <w:rFonts w:ascii="Consolas" w:hAnsi="Consolas"/>
          <w:color w:val="333333"/>
          <w:sz w:val="18"/>
        </w:rPr>
        <w:t xml:space="preserve">        # Modbus RTU master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protocol_dispatcher.h</w:t>
      </w:r>
      <w:proofErr w:type="spellEnd"/>
      <w:r>
        <w:rPr>
          <w:rFonts w:ascii="Consolas" w:hAnsi="Consolas"/>
          <w:color w:val="333333"/>
          <w:sz w:val="18"/>
        </w:rPr>
        <w:t xml:space="preserve">   # Protocol routing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system_service.h</w:t>
      </w:r>
      <w:proofErr w:type="spellEnd"/>
      <w:r>
        <w:rPr>
          <w:rFonts w:ascii="Consolas" w:hAnsi="Consolas"/>
          <w:color w:val="333333"/>
          <w:sz w:val="18"/>
        </w:rPr>
        <w:t xml:space="preserve">        # System tag reader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acquisition.h</w:t>
      </w:r>
      <w:proofErr w:type="spellEnd"/>
      <w:r>
        <w:rPr>
          <w:rFonts w:ascii="Consolas" w:hAnsi="Consolas"/>
          <w:color w:val="333333"/>
          <w:sz w:val="18"/>
        </w:rPr>
        <w:t xml:space="preserve">           # Scan engine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mqtt_service.h</w:t>
      </w:r>
      <w:proofErr w:type="spellEnd"/>
      <w:r>
        <w:rPr>
          <w:rFonts w:ascii="Consolas" w:hAnsi="Consolas"/>
          <w:color w:val="333333"/>
          <w:sz w:val="18"/>
        </w:rPr>
        <w:t xml:space="preserve">          # MQTT client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publisher.h</w:t>
      </w:r>
      <w:proofErr w:type="spellEnd"/>
      <w:r>
        <w:rPr>
          <w:rFonts w:ascii="Consolas" w:hAnsi="Consolas"/>
          <w:color w:val="333333"/>
          <w:sz w:val="18"/>
        </w:rPr>
        <w:t xml:space="preserve">             # MQTT publisher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subscriber.h</w:t>
      </w:r>
      <w:proofErr w:type="spellEnd"/>
      <w:r>
        <w:rPr>
          <w:rFonts w:ascii="Consolas" w:hAnsi="Consolas"/>
          <w:color w:val="333333"/>
          <w:sz w:val="18"/>
        </w:rPr>
        <w:t xml:space="preserve">            # MQTT subscriber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core.h</w:t>
      </w:r>
      <w:proofErr w:type="spellEnd"/>
      <w:r>
        <w:rPr>
          <w:rFonts w:ascii="Consolas" w:hAnsi="Consolas"/>
          <w:color w:val="333333"/>
          <w:sz w:val="18"/>
        </w:rPr>
        <w:t xml:space="preserve">                  # Business logic state machine</w:t>
      </w:r>
      <w:r>
        <w:rPr>
          <w:rFonts w:ascii="Consolas" w:hAnsi="Consolas"/>
          <w:color w:val="333333"/>
          <w:sz w:val="18"/>
        </w:rPr>
        <w:br/>
        <w:t xml:space="preserve">│   ├── </w:t>
      </w:r>
      <w:proofErr w:type="spellStart"/>
      <w:r>
        <w:rPr>
          <w:rFonts w:ascii="Consolas" w:hAnsi="Consolas"/>
          <w:color w:val="333333"/>
          <w:sz w:val="18"/>
        </w:rPr>
        <w:t>alert_service.h</w:t>
      </w:r>
      <w:proofErr w:type="spellEnd"/>
      <w:r>
        <w:rPr>
          <w:rFonts w:ascii="Consolas" w:hAnsi="Consolas"/>
          <w:color w:val="333333"/>
          <w:sz w:val="18"/>
        </w:rPr>
        <w:t xml:space="preserve">         # Alert generation</w:t>
      </w:r>
      <w:r>
        <w:rPr>
          <w:rFonts w:ascii="Consolas" w:hAnsi="Consolas"/>
          <w:color w:val="333333"/>
          <w:sz w:val="18"/>
        </w:rPr>
        <w:br/>
        <w:t xml:space="preserve">│   └── </w:t>
      </w:r>
      <w:proofErr w:type="spellStart"/>
      <w:r>
        <w:rPr>
          <w:rFonts w:ascii="Consolas" w:hAnsi="Consolas"/>
          <w:color w:val="333333"/>
          <w:sz w:val="18"/>
        </w:rPr>
        <w:t>wifi_service.h</w:t>
      </w:r>
      <w:proofErr w:type="spellEnd"/>
      <w:r>
        <w:rPr>
          <w:rFonts w:ascii="Consolas" w:hAnsi="Consolas"/>
          <w:color w:val="333333"/>
          <w:sz w:val="18"/>
        </w:rPr>
        <w:t xml:space="preserve">          # </w:t>
      </w:r>
      <w:proofErr w:type="spellStart"/>
      <w:r>
        <w:rPr>
          <w:rFonts w:ascii="Consolas" w:hAnsi="Consolas"/>
          <w:color w:val="333333"/>
          <w:sz w:val="18"/>
        </w:rPr>
        <w:t>WiFi</w:t>
      </w:r>
      <w:proofErr w:type="spellEnd"/>
      <w:r>
        <w:rPr>
          <w:rFonts w:ascii="Consolas" w:hAnsi="Consolas"/>
          <w:color w:val="333333"/>
          <w:sz w:val="18"/>
        </w:rPr>
        <w:t xml:space="preserve"> manager</w:t>
      </w:r>
      <w:r>
        <w:rPr>
          <w:rFonts w:ascii="Consolas" w:hAnsi="Consolas"/>
          <w:color w:val="333333"/>
          <w:sz w:val="18"/>
        </w:rPr>
        <w:br/>
        <w:t xml:space="preserve">├── </w:t>
      </w:r>
      <w:proofErr w:type="spellStart"/>
      <w:r>
        <w:rPr>
          <w:rFonts w:ascii="Consolas" w:hAnsi="Consolas"/>
          <w:color w:val="333333"/>
          <w:sz w:val="18"/>
        </w:rPr>
        <w:t>src</w:t>
      </w:r>
      <w:proofErr w:type="spellEnd"/>
      <w:r>
        <w:rPr>
          <w:rFonts w:ascii="Consolas" w:hAnsi="Consolas"/>
          <w:color w:val="333333"/>
          <w:sz w:val="18"/>
        </w:rPr>
        <w:t>/                        # Implementation files</w:t>
      </w:r>
      <w:r>
        <w:rPr>
          <w:rFonts w:ascii="Consolas" w:hAnsi="Consolas"/>
          <w:color w:val="333333"/>
          <w:sz w:val="18"/>
        </w:rPr>
        <w:br/>
        <w:t>│   ├── main.cpp                # Entry point &amp; orchestrator</w:t>
      </w:r>
      <w:r>
        <w:rPr>
          <w:rFonts w:ascii="Consolas" w:hAnsi="Consolas"/>
          <w:color w:val="333333"/>
          <w:sz w:val="18"/>
        </w:rPr>
        <w:br/>
        <w:t>│   ├── logger.cpp              # Thread-safe serial logging</w:t>
      </w:r>
      <w:r>
        <w:rPr>
          <w:rFonts w:ascii="Consolas" w:hAnsi="Consolas"/>
          <w:color w:val="333333"/>
          <w:sz w:val="18"/>
        </w:rPr>
        <w:br/>
        <w:t>│   ├── event_service.cpp       # ESP event loop wrapper</w:t>
      </w:r>
      <w:r>
        <w:rPr>
          <w:rFonts w:ascii="Consolas" w:hAnsi="Consolas"/>
          <w:color w:val="333333"/>
          <w:sz w:val="18"/>
        </w:rPr>
        <w:br/>
        <w:t>│   ├── system_events.cpp       # Event base definitions</w:t>
      </w:r>
      <w:r>
        <w:rPr>
          <w:rFonts w:ascii="Consolas" w:hAnsi="Consolas"/>
          <w:color w:val="333333"/>
          <w:sz w:val="18"/>
        </w:rPr>
        <w:br/>
        <w:t>│   ├── tag_registry.cpp        # 8 tag definitions</w:t>
      </w:r>
      <w:r>
        <w:rPr>
          <w:rFonts w:ascii="Consolas" w:hAnsi="Consolas"/>
          <w:color w:val="333333"/>
          <w:sz w:val="18"/>
        </w:rPr>
        <w:br/>
        <w:t>│   ├── tag_runtime.cpp         # Runtime value store</w:t>
      </w:r>
      <w:r>
        <w:rPr>
          <w:rFonts w:ascii="Consolas" w:hAnsi="Consolas"/>
          <w:color w:val="333333"/>
          <w:sz w:val="18"/>
        </w:rPr>
        <w:br/>
        <w:t>│   ├── modbus_codec.cpp        # Data type codec</w:t>
      </w:r>
      <w:r>
        <w:rPr>
          <w:rFonts w:ascii="Consolas" w:hAnsi="Consolas"/>
          <w:color w:val="333333"/>
          <w:sz w:val="18"/>
        </w:rPr>
        <w:br/>
        <w:t>│   ├── modbus_service.cpp      # Modbus RTU driver</w:t>
      </w:r>
      <w:r>
        <w:rPr>
          <w:rFonts w:ascii="Consolas" w:hAnsi="Consolas"/>
          <w:color w:val="333333"/>
          <w:sz w:val="18"/>
        </w:rPr>
        <w:br/>
        <w:t>│   ├── protocol_dispatcher.cpp # Request router</w:t>
      </w:r>
      <w:r>
        <w:rPr>
          <w:rFonts w:ascii="Consolas" w:hAnsi="Consolas"/>
          <w:color w:val="333333"/>
          <w:sz w:val="18"/>
        </w:rPr>
        <w:br/>
        <w:t>│   ├── system_service.cpp      # System tag handler</w:t>
      </w:r>
      <w:r>
        <w:rPr>
          <w:rFonts w:ascii="Consolas" w:hAnsi="Consolas"/>
          <w:color w:val="333333"/>
          <w:sz w:val="18"/>
        </w:rPr>
        <w:br/>
        <w:t>│   ├── acquisition.cpp         # Cyclic scan task</w:t>
      </w:r>
      <w:r>
        <w:rPr>
          <w:rFonts w:ascii="Consolas" w:hAnsi="Consolas"/>
          <w:color w:val="333333"/>
          <w:sz w:val="18"/>
        </w:rPr>
        <w:br/>
        <w:t>│   ├── mqtt_service.cpp        # MQTT client lifecycle</w:t>
      </w:r>
      <w:r>
        <w:rPr>
          <w:rFonts w:ascii="Consolas" w:hAnsi="Consolas"/>
          <w:color w:val="333333"/>
          <w:sz w:val="18"/>
        </w:rPr>
        <w:br/>
        <w:t>│   ├── publisher.cpp           # Telemetry publisher</w:t>
      </w:r>
      <w:r>
        <w:rPr>
          <w:rFonts w:ascii="Consolas" w:hAnsi="Consolas"/>
          <w:color w:val="333333"/>
          <w:sz w:val="18"/>
        </w:rPr>
        <w:br/>
        <w:t>│   ├── subscriber.cpp          # Command subscriber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>│   ├── core.cpp                # Water softener FSM</w:t>
      </w:r>
      <w:r>
        <w:rPr>
          <w:rFonts w:ascii="Consolas" w:hAnsi="Consolas"/>
          <w:color w:val="333333"/>
          <w:sz w:val="18"/>
        </w:rPr>
        <w:br/>
        <w:t>│   ├── alert_service.cpp       # Event-to-alert translator</w:t>
      </w:r>
      <w:r>
        <w:rPr>
          <w:rFonts w:ascii="Consolas" w:hAnsi="Consolas"/>
          <w:color w:val="333333"/>
          <w:sz w:val="18"/>
        </w:rPr>
        <w:br/>
        <w:t xml:space="preserve">│   └── wifi_service.cpp        # </w:t>
      </w:r>
      <w:proofErr w:type="spellStart"/>
      <w:r>
        <w:rPr>
          <w:rFonts w:ascii="Consolas" w:hAnsi="Consolas"/>
          <w:color w:val="333333"/>
          <w:sz w:val="18"/>
        </w:rPr>
        <w:t>WiFi</w:t>
      </w:r>
      <w:proofErr w:type="spellEnd"/>
      <w:r>
        <w:rPr>
          <w:rFonts w:ascii="Consolas" w:hAnsi="Consolas"/>
          <w:color w:val="333333"/>
          <w:sz w:val="18"/>
        </w:rPr>
        <w:t xml:space="preserve"> connection FSM</w:t>
      </w:r>
      <w:r>
        <w:rPr>
          <w:rFonts w:ascii="Consolas" w:hAnsi="Consolas"/>
          <w:color w:val="333333"/>
          <w:sz w:val="18"/>
        </w:rPr>
        <w:br/>
        <w:t>├── lib/                        # Local libraries (empty)</w:t>
      </w:r>
      <w:r>
        <w:rPr>
          <w:rFonts w:ascii="Consolas" w:hAnsi="Consolas"/>
          <w:color w:val="333333"/>
          <w:sz w:val="18"/>
        </w:rPr>
        <w:br/>
        <w:t>└── test/                       # Unit tests (empty)</w:t>
      </w:r>
    </w:p>
    <w:p w14:paraId="6C6DC3DB" w14:textId="77777777" w:rsidR="00375266" w:rsidRDefault="00000000">
      <w:pPr>
        <w:pStyle w:val="Heading1"/>
      </w:pPr>
      <w:r>
        <w:t>11. Enum Ranges</w:t>
      </w:r>
    </w:p>
    <w:p w14:paraId="49FFA1B8" w14:textId="77777777" w:rsidR="00375266" w:rsidRDefault="00000000">
      <w:r>
        <w:t xml:space="preserve">Each module uses a unique hundred-block for its </w:t>
      </w:r>
      <w:proofErr w:type="spellStart"/>
      <w:r>
        <w:t>enum</w:t>
      </w:r>
      <w:proofErr w:type="spellEnd"/>
      <w:r>
        <w:t xml:space="preserve"> values to prevent collisions: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75266" w14:paraId="78FDD63C" w14:textId="77777777" w:rsidTr="00375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EBDEBE" w14:textId="77777777" w:rsidR="00375266" w:rsidRDefault="00000000">
            <w:r>
              <w:rPr>
                <w:sz w:val="20"/>
              </w:rPr>
              <w:t>Range</w:t>
            </w:r>
          </w:p>
        </w:tc>
        <w:tc>
          <w:tcPr>
            <w:tcW w:w="4320" w:type="dxa"/>
          </w:tcPr>
          <w:p w14:paraId="69CD0320" w14:textId="77777777" w:rsidR="003752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Module</w:t>
            </w:r>
          </w:p>
        </w:tc>
      </w:tr>
      <w:tr w:rsidR="00375266" w14:paraId="4705676B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10C66A" w14:textId="77777777" w:rsidR="00375266" w:rsidRDefault="00000000">
            <w:r>
              <w:rPr>
                <w:sz w:val="20"/>
              </w:rPr>
              <w:t>10–13</w:t>
            </w:r>
          </w:p>
        </w:tc>
        <w:tc>
          <w:tcPr>
            <w:tcW w:w="4320" w:type="dxa"/>
          </w:tcPr>
          <w:p w14:paraId="4798ABD8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Word order (</w:t>
            </w:r>
            <w:proofErr w:type="spellStart"/>
            <w:r>
              <w:rPr>
                <w:sz w:val="20"/>
              </w:rPr>
              <w:t>tag_registry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75266" w14:paraId="54B203BD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5D4791" w14:textId="77777777" w:rsidR="00375266" w:rsidRDefault="00000000">
            <w:r>
              <w:rPr>
                <w:sz w:val="20"/>
              </w:rPr>
              <w:t>20–22</w:t>
            </w:r>
          </w:p>
        </w:tc>
        <w:tc>
          <w:tcPr>
            <w:tcW w:w="4320" w:type="dxa"/>
          </w:tcPr>
          <w:p w14:paraId="568F5B65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Tag access mode</w:t>
            </w:r>
          </w:p>
        </w:tc>
      </w:tr>
      <w:tr w:rsidR="00375266" w14:paraId="20C1202C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463F87" w14:textId="77777777" w:rsidR="00375266" w:rsidRDefault="00000000">
            <w:r>
              <w:rPr>
                <w:sz w:val="20"/>
              </w:rPr>
              <w:t>30–32</w:t>
            </w:r>
          </w:p>
        </w:tc>
        <w:tc>
          <w:tcPr>
            <w:tcW w:w="4320" w:type="dxa"/>
          </w:tcPr>
          <w:p w14:paraId="3DFFFE07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Tag source</w:t>
            </w:r>
          </w:p>
        </w:tc>
      </w:tr>
      <w:tr w:rsidR="00375266" w14:paraId="77CE9876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FBF25B" w14:textId="77777777" w:rsidR="00375266" w:rsidRDefault="00000000">
            <w:r>
              <w:rPr>
                <w:sz w:val="20"/>
              </w:rPr>
              <w:t>40–41</w:t>
            </w:r>
          </w:p>
        </w:tc>
        <w:tc>
          <w:tcPr>
            <w:tcW w:w="4320" w:type="dxa"/>
          </w:tcPr>
          <w:p w14:paraId="7B8D53A3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Tag topic type</w:t>
            </w:r>
          </w:p>
        </w:tc>
      </w:tr>
      <w:tr w:rsidR="00375266" w14:paraId="09BCEE68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BBD7A2" w14:textId="77777777" w:rsidR="00375266" w:rsidRDefault="00000000">
            <w:r>
              <w:rPr>
                <w:sz w:val="20"/>
              </w:rPr>
              <w:t>50–56</w:t>
            </w:r>
          </w:p>
        </w:tc>
        <w:tc>
          <w:tcPr>
            <w:tcW w:w="4320" w:type="dxa"/>
          </w:tcPr>
          <w:p w14:paraId="004C49EE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Tag data type</w:t>
            </w:r>
          </w:p>
        </w:tc>
      </w:tr>
      <w:tr w:rsidR="00375266" w14:paraId="5EBCA481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12AF13" w14:textId="77777777" w:rsidR="00375266" w:rsidRDefault="00000000">
            <w:r>
              <w:rPr>
                <w:sz w:val="20"/>
              </w:rPr>
              <w:t>100–104</w:t>
            </w:r>
          </w:p>
        </w:tc>
        <w:tc>
          <w:tcPr>
            <w:tcW w:w="4320" w:type="dxa"/>
          </w:tcPr>
          <w:p w14:paraId="57D342F5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 levels (logger)</w:t>
            </w:r>
          </w:p>
        </w:tc>
      </w:tr>
      <w:tr w:rsidR="00375266" w14:paraId="7ED2CA51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FFD5D0" w14:textId="77777777" w:rsidR="00375266" w:rsidRDefault="00000000">
            <w:r>
              <w:rPr>
                <w:sz w:val="20"/>
              </w:rPr>
              <w:t>150–154</w:t>
            </w:r>
          </w:p>
        </w:tc>
        <w:tc>
          <w:tcPr>
            <w:tcW w:w="4320" w:type="dxa"/>
          </w:tcPr>
          <w:p w14:paraId="42BA4416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WiFi</w:t>
            </w:r>
            <w:proofErr w:type="spellEnd"/>
            <w:r>
              <w:rPr>
                <w:sz w:val="20"/>
              </w:rPr>
              <w:t xml:space="preserve"> connection state</w:t>
            </w:r>
          </w:p>
        </w:tc>
      </w:tr>
      <w:tr w:rsidR="00375266" w14:paraId="6656EABB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A88CD1" w14:textId="77777777" w:rsidR="00375266" w:rsidRDefault="00000000">
            <w:r>
              <w:rPr>
                <w:sz w:val="20"/>
              </w:rPr>
              <w:t>200–203</w:t>
            </w:r>
          </w:p>
        </w:tc>
        <w:tc>
          <w:tcPr>
            <w:tcW w:w="4320" w:type="dxa"/>
          </w:tcPr>
          <w:p w14:paraId="182F36D3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WiFi</w:t>
            </w:r>
            <w:proofErr w:type="spellEnd"/>
            <w:r>
              <w:rPr>
                <w:sz w:val="20"/>
              </w:rPr>
              <w:t xml:space="preserve"> service state / Protocol dispatcher state</w:t>
            </w:r>
          </w:p>
        </w:tc>
      </w:tr>
      <w:tr w:rsidR="00375266" w14:paraId="4B3625A5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7FCF9" w14:textId="77777777" w:rsidR="00375266" w:rsidRDefault="00000000">
            <w:r>
              <w:rPr>
                <w:sz w:val="20"/>
              </w:rPr>
              <w:t>300–303</w:t>
            </w:r>
          </w:p>
        </w:tc>
        <w:tc>
          <w:tcPr>
            <w:tcW w:w="4320" w:type="dxa"/>
          </w:tcPr>
          <w:p w14:paraId="2930ABA8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Acquisition state</w:t>
            </w:r>
          </w:p>
        </w:tc>
      </w:tr>
      <w:tr w:rsidR="00375266" w14:paraId="3CBA407F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4F0E12" w14:textId="77777777" w:rsidR="00375266" w:rsidRDefault="00000000">
            <w:r>
              <w:rPr>
                <w:sz w:val="20"/>
              </w:rPr>
              <w:t>400–406</w:t>
            </w:r>
          </w:p>
        </w:tc>
        <w:tc>
          <w:tcPr>
            <w:tcW w:w="4320" w:type="dxa"/>
          </w:tcPr>
          <w:p w14:paraId="2EDBAE4B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Core state / App events</w:t>
            </w:r>
          </w:p>
        </w:tc>
      </w:tr>
      <w:tr w:rsidR="00375266" w14:paraId="79174AF6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92C64" w14:textId="77777777" w:rsidR="00375266" w:rsidRDefault="00000000">
            <w:r>
              <w:rPr>
                <w:sz w:val="20"/>
              </w:rPr>
              <w:t>500–503</w:t>
            </w:r>
          </w:p>
        </w:tc>
        <w:tc>
          <w:tcPr>
            <w:tcW w:w="4320" w:type="dxa"/>
          </w:tcPr>
          <w:p w14:paraId="2238D385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Publisher state</w:t>
            </w:r>
          </w:p>
        </w:tc>
      </w:tr>
      <w:tr w:rsidR="00375266" w14:paraId="47793551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A3C1AC" w14:textId="77777777" w:rsidR="00375266" w:rsidRDefault="00000000">
            <w:r>
              <w:rPr>
                <w:sz w:val="20"/>
              </w:rPr>
              <w:t>600–603</w:t>
            </w:r>
          </w:p>
        </w:tc>
        <w:tc>
          <w:tcPr>
            <w:tcW w:w="4320" w:type="dxa"/>
          </w:tcPr>
          <w:p w14:paraId="5E49922A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Subscriber state</w:t>
            </w:r>
          </w:p>
        </w:tc>
      </w:tr>
      <w:tr w:rsidR="00375266" w14:paraId="77AFAFEA" w14:textId="77777777" w:rsidTr="00375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FF3906" w14:textId="77777777" w:rsidR="00375266" w:rsidRDefault="00000000">
            <w:r>
              <w:rPr>
                <w:sz w:val="20"/>
              </w:rPr>
              <w:t>610–614</w:t>
            </w:r>
          </w:p>
        </w:tc>
        <w:tc>
          <w:tcPr>
            <w:tcW w:w="4320" w:type="dxa"/>
          </w:tcPr>
          <w:p w14:paraId="4D3B516D" w14:textId="77777777" w:rsidR="003752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MQTT state</w:t>
            </w:r>
          </w:p>
        </w:tc>
      </w:tr>
      <w:tr w:rsidR="00375266" w14:paraId="68A9FE3F" w14:textId="77777777" w:rsidTr="003752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FCA4BC" w14:textId="77777777" w:rsidR="00375266" w:rsidRDefault="00000000">
            <w:r>
              <w:rPr>
                <w:sz w:val="20"/>
              </w:rPr>
              <w:t>700–705</w:t>
            </w:r>
          </w:p>
        </w:tc>
        <w:tc>
          <w:tcPr>
            <w:tcW w:w="4320" w:type="dxa"/>
          </w:tcPr>
          <w:p w14:paraId="5C489C88" w14:textId="77777777" w:rsidR="003752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Core events</w:t>
            </w:r>
          </w:p>
        </w:tc>
      </w:tr>
    </w:tbl>
    <w:p w14:paraId="5C8BA5DB" w14:textId="77777777" w:rsidR="00375266" w:rsidRDefault="00375266"/>
    <w:p w14:paraId="74669CC5" w14:textId="77777777" w:rsidR="00375266" w:rsidRDefault="00000000">
      <w:pPr>
        <w:pStyle w:val="Heading1"/>
      </w:pPr>
      <w:r>
        <w:t>12. Summary</w:t>
      </w:r>
    </w:p>
    <w:p w14:paraId="1F992615" w14:textId="77777777" w:rsidR="00375266" w:rsidRDefault="00000000">
      <w:r>
        <w:t>This project demonstrates a production-quality embedded IoT gateway architecture with:</w:t>
      </w:r>
    </w:p>
    <w:p w14:paraId="5156B87D" w14:textId="77777777" w:rsidR="00375266" w:rsidRDefault="00000000">
      <w:pPr>
        <w:pStyle w:val="ListBullet"/>
        <w:ind w:left="720"/>
      </w:pPr>
      <w:r>
        <w:t>Clean layered design — Foundation → Data Model → Protocol → Connectivity → Application</w:t>
      </w:r>
    </w:p>
    <w:p w14:paraId="06F06A7B" w14:textId="77777777" w:rsidR="00375266" w:rsidRDefault="00000000">
      <w:pPr>
        <w:pStyle w:val="ListBullet"/>
        <w:ind w:left="720"/>
      </w:pPr>
      <w:r>
        <w:t>Event-driven architecture — Modules communicate via events, not direct coupling</w:t>
      </w:r>
    </w:p>
    <w:p w14:paraId="5031A6B5" w14:textId="77777777" w:rsidR="00375266" w:rsidRDefault="00000000">
      <w:pPr>
        <w:pStyle w:val="ListBullet"/>
        <w:ind w:left="720"/>
      </w:pPr>
      <w:r>
        <w:t xml:space="preserve">Real-time concurrency — 8 </w:t>
      </w:r>
      <w:proofErr w:type="spellStart"/>
      <w:r>
        <w:t>FreeRTOS</w:t>
      </w:r>
      <w:proofErr w:type="spellEnd"/>
      <w:r>
        <w:t xml:space="preserve"> tasks with queues, mutexes, and spinlocks</w:t>
      </w:r>
    </w:p>
    <w:p w14:paraId="1BD5462C" w14:textId="77777777" w:rsidR="00375266" w:rsidRDefault="00000000">
      <w:pPr>
        <w:pStyle w:val="ListBullet"/>
        <w:ind w:left="720"/>
      </w:pPr>
      <w:r>
        <w:t>Protocol abstraction — The dispatcher pattern allows adding CAN or other protocols without touching the acquisition engine</w:t>
      </w:r>
    </w:p>
    <w:p w14:paraId="5FF1C659" w14:textId="77777777" w:rsidR="00375266" w:rsidRDefault="00000000">
      <w:pPr>
        <w:pStyle w:val="ListBullet"/>
        <w:ind w:left="720"/>
      </w:pPr>
      <w:r>
        <w:t xml:space="preserve">Robust lifecycle management — Every service follows </w:t>
      </w:r>
      <w:proofErr w:type="spellStart"/>
      <w:r>
        <w:t>init</w:t>
      </w:r>
      <w:proofErr w:type="spellEnd"/>
      <w:r>
        <w:t xml:space="preserve"> → start → stop with state validation</w:t>
      </w:r>
    </w:p>
    <w:p w14:paraId="59531F4B" w14:textId="77777777" w:rsidR="00375266" w:rsidRDefault="00000000">
      <w:pPr>
        <w:pStyle w:val="ListBullet"/>
        <w:ind w:left="720"/>
      </w:pPr>
      <w:r>
        <w:lastRenderedPageBreak/>
        <w:t xml:space="preserve">Fault tolerance — Auto-reconnect for </w:t>
      </w:r>
      <w:proofErr w:type="spellStart"/>
      <w:r>
        <w:t>WiFi</w:t>
      </w:r>
      <w:proofErr w:type="spellEnd"/>
      <w:r>
        <w:t xml:space="preserve"> and MQTT, Modbus health tracking, watchdog fault handler</w:t>
      </w:r>
    </w:p>
    <w:p w14:paraId="64E46DB7" w14:textId="77777777" w:rsidR="00375266" w:rsidRDefault="00000000">
      <w:pPr>
        <w:pStyle w:val="ListBullet"/>
        <w:ind w:left="720"/>
      </w:pPr>
      <w:r>
        <w:t>Domain intelligence — A state machine encodes water softener business rules (fault detection, regeneration management)</w:t>
      </w:r>
    </w:p>
    <w:p w14:paraId="2A51EDC8" w14:textId="77777777" w:rsidR="00375266" w:rsidRDefault="00375266"/>
    <w:p w14:paraId="241BE581" w14:textId="77777777" w:rsidR="00375266" w:rsidRDefault="00000000">
      <w:r>
        <w:t xml:space="preserve">Total codebase: ~2,400 lines of C++ across 17 modules, with zero external framework dependencies beyond Arduino, </w:t>
      </w:r>
      <w:proofErr w:type="spellStart"/>
      <w:r>
        <w:t>FreeRTOS</w:t>
      </w:r>
      <w:proofErr w:type="spellEnd"/>
      <w:r>
        <w:t xml:space="preserve"> (built-in), and three well-chosen libraries (</w:t>
      </w:r>
      <w:proofErr w:type="spellStart"/>
      <w:r>
        <w:t>eModbus</w:t>
      </w:r>
      <w:proofErr w:type="spellEnd"/>
      <w:r>
        <w:t xml:space="preserve">, </w:t>
      </w:r>
      <w:proofErr w:type="spellStart"/>
      <w:r>
        <w:t>PsychicMqttClient</w:t>
      </w:r>
      <w:proofErr w:type="spellEnd"/>
      <w:r>
        <w:t xml:space="preserve">, </w:t>
      </w:r>
      <w:proofErr w:type="spellStart"/>
      <w:r>
        <w:t>ArduinoJson</w:t>
      </w:r>
      <w:proofErr w:type="spellEnd"/>
      <w:r>
        <w:t>).</w:t>
      </w:r>
    </w:p>
    <w:sectPr w:rsidR="00375266" w:rsidSect="00275001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2B8EC" w14:textId="77777777" w:rsidR="009F05E3" w:rsidRDefault="009F05E3" w:rsidP="00275001">
      <w:pPr>
        <w:spacing w:after="0" w:line="240" w:lineRule="auto"/>
      </w:pPr>
      <w:r>
        <w:separator/>
      </w:r>
    </w:p>
  </w:endnote>
  <w:endnote w:type="continuationSeparator" w:id="0">
    <w:p w14:paraId="7090821D" w14:textId="77777777" w:rsidR="009F05E3" w:rsidRDefault="009F05E3" w:rsidP="00275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5AF7E" w14:textId="77777777" w:rsidR="00275001" w:rsidRPr="00275001" w:rsidRDefault="00275001">
    <w:pPr>
      <w:pStyle w:val="Footer"/>
      <w:tabs>
        <w:tab w:val="clear" w:pos="4680"/>
        <w:tab w:val="clear" w:pos="9360"/>
      </w:tabs>
      <w:jc w:val="center"/>
      <w:rPr>
        <w:b/>
        <w:bCs/>
        <w:caps/>
        <w:noProof/>
        <w:color w:val="4F81BD" w:themeColor="accent1"/>
      </w:rPr>
    </w:pPr>
    <w:r w:rsidRPr="00275001">
      <w:rPr>
        <w:b/>
        <w:bCs/>
        <w:caps/>
        <w:color w:val="000000" w:themeColor="text1"/>
      </w:rPr>
      <w:fldChar w:fldCharType="begin"/>
    </w:r>
    <w:r w:rsidRPr="00275001">
      <w:rPr>
        <w:b/>
        <w:bCs/>
        <w:caps/>
        <w:color w:val="000000" w:themeColor="text1"/>
      </w:rPr>
      <w:instrText xml:space="preserve"> PAGE   \* MERGEFORMAT </w:instrText>
    </w:r>
    <w:r w:rsidRPr="00275001">
      <w:rPr>
        <w:b/>
        <w:bCs/>
        <w:caps/>
        <w:color w:val="000000" w:themeColor="text1"/>
      </w:rPr>
      <w:fldChar w:fldCharType="separate"/>
    </w:r>
    <w:r w:rsidRPr="00275001">
      <w:rPr>
        <w:b/>
        <w:bCs/>
        <w:caps/>
        <w:noProof/>
        <w:color w:val="000000" w:themeColor="text1"/>
      </w:rPr>
      <w:t>2</w:t>
    </w:r>
    <w:r w:rsidRPr="00275001">
      <w:rPr>
        <w:b/>
        <w:bCs/>
        <w:caps/>
        <w:noProof/>
        <w:color w:val="000000" w:themeColor="text1"/>
      </w:rPr>
      <w:fldChar w:fldCharType="end"/>
    </w:r>
  </w:p>
  <w:p w14:paraId="5693A1E1" w14:textId="77777777" w:rsidR="00275001" w:rsidRDefault="00275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624F1" w14:textId="77777777" w:rsidR="009F05E3" w:rsidRDefault="009F05E3" w:rsidP="00275001">
      <w:pPr>
        <w:spacing w:after="0" w:line="240" w:lineRule="auto"/>
      </w:pPr>
      <w:r>
        <w:separator/>
      </w:r>
    </w:p>
  </w:footnote>
  <w:footnote w:type="continuationSeparator" w:id="0">
    <w:p w14:paraId="2A259D3D" w14:textId="77777777" w:rsidR="009F05E3" w:rsidRDefault="009F05E3" w:rsidP="00275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aps/>
        <w:color w:val="1F497D" w:themeColor="text2"/>
        <w:sz w:val="20"/>
        <w:szCs w:val="20"/>
      </w:rPr>
      <w:alias w:val="Author"/>
      <w:tag w:val=""/>
      <w:id w:val="-1701008461"/>
      <w:placeholder>
        <w:docPart w:val="D7D165D5EC2C491AB1325CD44C141D8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34244F1" w14:textId="45420053" w:rsidR="00D03EFC" w:rsidRDefault="00D03EFC">
        <w:pPr>
          <w:pStyle w:val="Header"/>
          <w:jc w:val="right"/>
          <w:rPr>
            <w:caps/>
            <w:color w:val="1F497D" w:themeColor="text2"/>
            <w:sz w:val="20"/>
            <w:szCs w:val="20"/>
          </w:rPr>
        </w:pPr>
        <w:r>
          <w:rPr>
            <w:caps/>
            <w:color w:val="1F497D" w:themeColor="text2"/>
            <w:sz w:val="20"/>
            <w:szCs w:val="20"/>
          </w:rPr>
          <w:t>Rahul Kandaswamy</w:t>
        </w:r>
      </w:p>
    </w:sdtContent>
  </w:sdt>
  <w:sdt>
    <w:sdtPr>
      <w:rPr>
        <w:caps/>
        <w:color w:val="1F497D" w:themeColor="text2"/>
        <w:sz w:val="20"/>
        <w:szCs w:val="20"/>
      </w:rPr>
      <w:alias w:val="Date"/>
      <w:tag w:val="Date"/>
      <w:id w:val="-304078227"/>
      <w:placeholder>
        <w:docPart w:val="755941B010C949D290AE26E9E7686DB8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7-06T00:00:00Z">
        <w:dateFormat w:val="M/d/yy"/>
        <w:lid w:val="en-US"/>
        <w:storeMappedDataAs w:val="dateTime"/>
        <w:calendar w:val="gregorian"/>
      </w:date>
    </w:sdtPr>
    <w:sdtContent>
      <w:p w14:paraId="005BBECD" w14:textId="2B9388E9" w:rsidR="00D03EFC" w:rsidRDefault="00D03EFC">
        <w:pPr>
          <w:pStyle w:val="Header"/>
          <w:jc w:val="right"/>
          <w:rPr>
            <w:caps/>
            <w:color w:val="1F497D" w:themeColor="text2"/>
            <w:sz w:val="20"/>
            <w:szCs w:val="20"/>
          </w:rPr>
        </w:pPr>
        <w:r>
          <w:rPr>
            <w:caps/>
            <w:color w:val="1F497D" w:themeColor="text2"/>
            <w:sz w:val="20"/>
            <w:szCs w:val="20"/>
          </w:rPr>
          <w:t>july/6/26</w:t>
        </w:r>
      </w:p>
    </w:sdtContent>
  </w:sdt>
  <w:p w14:paraId="5AB36B81" w14:textId="461158A0" w:rsidR="00D03EFC" w:rsidRDefault="00D03EFC">
    <w:pPr>
      <w:pStyle w:val="Header"/>
      <w:jc w:val="center"/>
      <w:rPr>
        <w:color w:val="1F497D" w:themeColor="text2"/>
        <w:sz w:val="20"/>
        <w:szCs w:val="20"/>
      </w:rPr>
    </w:pPr>
    <w:sdt>
      <w:sdtPr>
        <w:rPr>
          <w:caps/>
          <w:color w:val="1F497D" w:themeColor="text2"/>
          <w:sz w:val="20"/>
          <w:szCs w:val="20"/>
        </w:rPr>
        <w:alias w:val="Title"/>
        <w:tag w:val=""/>
        <w:id w:val="-484788024"/>
        <w:placeholder>
          <w:docPart w:val="DDEECEA8B23C4237B9525A406669B2C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>
          <w:rPr>
            <w:caps/>
            <w:color w:val="1F497D" w:themeColor="text2"/>
            <w:sz w:val="20"/>
            <w:szCs w:val="20"/>
          </w:rPr>
          <w:t>Ecowell Iot gatewAy</w:t>
        </w:r>
      </w:sdtContent>
    </w:sdt>
  </w:p>
  <w:p w14:paraId="54859BE2" w14:textId="6EF6D8BD" w:rsidR="00D03EFC" w:rsidRDefault="00D03E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908555">
    <w:abstractNumId w:val="8"/>
  </w:num>
  <w:num w:numId="2" w16cid:durableId="536040459">
    <w:abstractNumId w:val="6"/>
  </w:num>
  <w:num w:numId="3" w16cid:durableId="589699072">
    <w:abstractNumId w:val="5"/>
  </w:num>
  <w:num w:numId="4" w16cid:durableId="276523818">
    <w:abstractNumId w:val="4"/>
  </w:num>
  <w:num w:numId="5" w16cid:durableId="40641140">
    <w:abstractNumId w:val="7"/>
  </w:num>
  <w:num w:numId="6" w16cid:durableId="652494200">
    <w:abstractNumId w:val="3"/>
  </w:num>
  <w:num w:numId="7" w16cid:durableId="88277522">
    <w:abstractNumId w:val="2"/>
  </w:num>
  <w:num w:numId="8" w16cid:durableId="949556345">
    <w:abstractNumId w:val="1"/>
  </w:num>
  <w:num w:numId="9" w16cid:durableId="213701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1FF"/>
    <w:rsid w:val="0015074B"/>
    <w:rsid w:val="00254A17"/>
    <w:rsid w:val="00275001"/>
    <w:rsid w:val="0029639D"/>
    <w:rsid w:val="00326F90"/>
    <w:rsid w:val="00375266"/>
    <w:rsid w:val="00401C37"/>
    <w:rsid w:val="00456C69"/>
    <w:rsid w:val="004C086D"/>
    <w:rsid w:val="009F05E3"/>
    <w:rsid w:val="00AA1D8D"/>
    <w:rsid w:val="00B47730"/>
    <w:rsid w:val="00CB0664"/>
    <w:rsid w:val="00D03EFC"/>
    <w:rsid w:val="00D86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36ED9B"/>
  <w14:defaultImageDpi w14:val="300"/>
  <w15:docId w15:val="{ECE6C56B-82F6-46D1-AF1D-DC47F18B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D2D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color w:val="1A56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bCs/>
      <w:color w:val="1A56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D03E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D165D5EC2C491AB1325CD44C141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02791-B11D-40E6-B6DD-7A171FA20498}"/>
      </w:docPartPr>
      <w:docPartBody>
        <w:p w:rsidR="00000000" w:rsidRDefault="004E5ED0" w:rsidP="004E5ED0">
          <w:pPr>
            <w:pStyle w:val="D7D165D5EC2C491AB1325CD44C141D86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755941B010C949D290AE26E9E7686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5ACAF-2408-4F8C-A936-0AB2E75DFFF7}"/>
      </w:docPartPr>
      <w:docPartBody>
        <w:p w:rsidR="00000000" w:rsidRDefault="004E5ED0" w:rsidP="004E5ED0">
          <w:pPr>
            <w:pStyle w:val="755941B010C949D290AE26E9E7686DB8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DDEECEA8B23C4237B9525A406669B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38DC9-C8C9-4AFB-A8D7-8E2E4A580CED}"/>
      </w:docPartPr>
      <w:docPartBody>
        <w:p w:rsidR="00000000" w:rsidRDefault="004E5ED0" w:rsidP="004E5ED0">
          <w:pPr>
            <w:pStyle w:val="DDEECEA8B23C4237B9525A406669B2C8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D0"/>
    <w:rsid w:val="004E5ED0"/>
    <w:rsid w:val="00D86001"/>
    <w:rsid w:val="00F4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203E5334EC4068B9133CEC51880260">
    <w:name w:val="52203E5334EC4068B9133CEC51880260"/>
    <w:rsid w:val="004E5ED0"/>
  </w:style>
  <w:style w:type="paragraph" w:customStyle="1" w:styleId="2354273770A74DDFA698BFBE079DDD09">
    <w:name w:val="2354273770A74DDFA698BFBE079DDD09"/>
    <w:rsid w:val="004E5ED0"/>
  </w:style>
  <w:style w:type="character" w:styleId="PlaceholderText">
    <w:name w:val="Placeholder Text"/>
    <w:basedOn w:val="DefaultParagraphFont"/>
    <w:uiPriority w:val="99"/>
    <w:semiHidden/>
    <w:rsid w:val="004E5ED0"/>
    <w:rPr>
      <w:color w:val="808080"/>
    </w:rPr>
  </w:style>
  <w:style w:type="paragraph" w:customStyle="1" w:styleId="D7D165D5EC2C491AB1325CD44C141D86">
    <w:name w:val="D7D165D5EC2C491AB1325CD44C141D86"/>
    <w:rsid w:val="004E5ED0"/>
  </w:style>
  <w:style w:type="paragraph" w:customStyle="1" w:styleId="755941B010C949D290AE26E9E7686DB8">
    <w:name w:val="755941B010C949D290AE26E9E7686DB8"/>
    <w:rsid w:val="004E5ED0"/>
  </w:style>
  <w:style w:type="paragraph" w:customStyle="1" w:styleId="DDEECEA8B23C4237B9525A406669B2C8">
    <w:name w:val="DDEECEA8B23C4237B9525A406669B2C8"/>
    <w:rsid w:val="004E5E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2860</Words>
  <Characters>16302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Ecowell Iot gatewAy</dc:title>
  <dc:subject/>
  <dc:creator>Rahul Kandaswamy</dc:creator>
  <cp:keywords/>
  <dc:description>generated by python-docx</dc:description>
  <cp:lastModifiedBy>business.blr1 vrddhibroking.com</cp:lastModifiedBy>
  <cp:revision>7</cp:revision>
  <dcterms:created xsi:type="dcterms:W3CDTF">2013-12-23T23:15:00Z</dcterms:created>
  <dcterms:modified xsi:type="dcterms:W3CDTF">2026-07-06T14:08:00Z</dcterms:modified>
  <cp:category/>
</cp:coreProperties>
</file>